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F1D4D" w14:textId="77777777" w:rsidR="007F6C71" w:rsidRDefault="00000000">
      <w:pPr>
        <w:jc w:val="center"/>
      </w:pPr>
      <w:r>
        <w:rPr>
          <w:b/>
          <w:sz w:val="32"/>
        </w:rPr>
        <w:t>Minor Project (BTCS607N) Weekly Progress Report (Week-11)</w:t>
      </w:r>
    </w:p>
    <w:p w14:paraId="4A53B9C9" w14:textId="77777777" w:rsidR="007F6C71" w:rsidRDefault="00000000">
      <w:pPr>
        <w:jc w:val="center"/>
      </w:pPr>
      <w:r>
        <w:rPr>
          <w:b/>
          <w:sz w:val="26"/>
        </w:rPr>
        <w:t>Project Title: Vaari - Crop Water Footprint Information App</w:t>
      </w:r>
    </w:p>
    <w:p w14:paraId="090B3150" w14:textId="77777777" w:rsidR="007F6C71" w:rsidRDefault="00000000">
      <w:pPr>
        <w:jc w:val="center"/>
      </w:pPr>
      <w:r>
        <w:rPr>
          <w:i/>
        </w:rPr>
        <w:t>Phase 5 — Testing &amp; Deployment</w:t>
      </w:r>
    </w:p>
    <w:p w14:paraId="0D6F73A7" w14:textId="77777777" w:rsidR="007F6C71" w:rsidRDefault="00000000">
      <w:r>
        <w:t>Goal: Verify the correctness and stability of the Vaari application through testing of individual modules and integrated flows.</w:t>
      </w:r>
    </w:p>
    <w:p w14:paraId="07B479E1" w14:textId="77777777" w:rsidR="007F6C71" w:rsidRDefault="00000000">
      <w:r>
        <w:rPr>
          <w:b/>
        </w:rPr>
        <w:t>1. Introduction</w:t>
      </w:r>
    </w:p>
    <w:p w14:paraId="31B466A9" w14:textId="77777777" w:rsidR="007F6C71" w:rsidRDefault="00000000">
      <w:pPr>
        <w:pStyle w:val="ListBullet"/>
      </w:pPr>
      <w:r>
        <w:t>Week 11 focuses on the testing phase of the project.</w:t>
      </w:r>
    </w:p>
    <w:p w14:paraId="70D32487" w14:textId="77777777" w:rsidR="007F6C71" w:rsidRDefault="00000000">
      <w:pPr>
        <w:pStyle w:val="ListBullet"/>
      </w:pPr>
      <w:r>
        <w:t>The objective is to confirm that the developed features work correctly and that the integrated system behaves as expected.</w:t>
      </w:r>
    </w:p>
    <w:p w14:paraId="6F2D45A7" w14:textId="77777777" w:rsidR="007F6C71" w:rsidRDefault="00000000">
      <w:pPr>
        <w:pStyle w:val="ListBullet"/>
      </w:pPr>
      <w:r>
        <w:t>Both unit-level and integration-level checks are considered in this week.</w:t>
      </w:r>
    </w:p>
    <w:p w14:paraId="36D60630" w14:textId="77777777" w:rsidR="007F6C71" w:rsidRDefault="00000000">
      <w:r>
        <w:rPr>
          <w:b/>
        </w:rPr>
        <w:t>2. Unit Testing</w:t>
      </w:r>
    </w:p>
    <w:p w14:paraId="4BB83647" w14:textId="77777777" w:rsidR="007F6C71" w:rsidRDefault="00000000">
      <w:pPr>
        <w:pStyle w:val="ListBullet"/>
      </w:pPr>
      <w:r>
        <w:t>Validated individual functions and methods where possible.</w:t>
      </w:r>
    </w:p>
    <w:p w14:paraId="75072FA3" w14:textId="77777777" w:rsidR="007F6C71" w:rsidRDefault="00000000">
      <w:pPr>
        <w:pStyle w:val="ListBullet"/>
      </w:pPr>
      <w:r>
        <w:t>Checked crop search logic, data parsing, history storage, and language switching behavior.</w:t>
      </w:r>
    </w:p>
    <w:p w14:paraId="2FBB64FF" w14:textId="77777777" w:rsidR="007F6C71" w:rsidRDefault="00000000">
      <w:pPr>
        <w:pStyle w:val="ListBullet"/>
      </w:pPr>
      <w:r>
        <w:t>Ensured that core functions return the expected results for valid and invalid inputs.</w:t>
      </w:r>
    </w:p>
    <w:p w14:paraId="431E49F4" w14:textId="77777777" w:rsidR="007F6C71" w:rsidRDefault="00000000">
      <w:r>
        <w:rPr>
          <w:b/>
        </w:rPr>
        <w:t>3. Integration Testing</w:t>
      </w:r>
    </w:p>
    <w:p w14:paraId="7C07DBC5" w14:textId="77777777" w:rsidR="007F6C71" w:rsidRDefault="00000000">
      <w:pPr>
        <w:pStyle w:val="ListBullet"/>
      </w:pPr>
      <w:r>
        <w:t>Tested communication between UI, ViewModel, Repository, API, and database layers.</w:t>
      </w:r>
    </w:p>
    <w:p w14:paraId="5487155E" w14:textId="77777777" w:rsidR="007F6C71" w:rsidRDefault="00000000">
      <w:pPr>
        <w:pStyle w:val="ListBullet"/>
      </w:pPr>
      <w:r>
        <w:t>Verified that search results flow correctly from the backend to the result screen.</w:t>
      </w:r>
    </w:p>
    <w:p w14:paraId="5D4B9A47" w14:textId="77777777" w:rsidR="007F6C71" w:rsidRDefault="00000000">
      <w:pPr>
        <w:pStyle w:val="ListBullet"/>
      </w:pPr>
      <w:r>
        <w:t>Checked that saved history entries appear correctly in the history screen.</w:t>
      </w:r>
    </w:p>
    <w:p w14:paraId="386A7B8C" w14:textId="77777777" w:rsidR="007F6C71" w:rsidRDefault="00000000">
      <w:r>
        <w:rPr>
          <w:b/>
        </w:rPr>
        <w:t>4. Test Cases</w:t>
      </w:r>
    </w:p>
    <w:p w14:paraId="681276F5" w14:textId="77777777" w:rsidR="007F6C71" w:rsidRDefault="00000000">
      <w:pPr>
        <w:pStyle w:val="ListBullet"/>
      </w:pPr>
      <w:r>
        <w:t>Search a valid crop name and verify that the correct water footprint appears.</w:t>
      </w:r>
    </w:p>
    <w:p w14:paraId="276A91B0" w14:textId="77777777" w:rsidR="007F6C71" w:rsidRDefault="00000000">
      <w:pPr>
        <w:pStyle w:val="ListBullet"/>
      </w:pPr>
      <w:r>
        <w:t>Search an invalid crop name and verify that an error message is shown.</w:t>
      </w:r>
    </w:p>
    <w:p w14:paraId="3E63CA01" w14:textId="77777777" w:rsidR="007F6C71" w:rsidRDefault="00000000">
      <w:pPr>
        <w:pStyle w:val="ListBullet"/>
      </w:pPr>
      <w:r>
        <w:t>Switch the app language and confirm that the UI updates correctly.</w:t>
      </w:r>
    </w:p>
    <w:p w14:paraId="154963A1" w14:textId="77777777" w:rsidR="007F6C71" w:rsidRDefault="00000000">
      <w:pPr>
        <w:pStyle w:val="ListBullet"/>
      </w:pPr>
      <w:r>
        <w:t>Search multiple crops and confirm that history is stored properly.</w:t>
      </w:r>
    </w:p>
    <w:p w14:paraId="3B7FD41B" w14:textId="77777777" w:rsidR="007F6C71" w:rsidRDefault="00000000">
      <w:r>
        <w:rPr>
          <w:b/>
        </w:rPr>
        <w:t>5. Scope of Week 11</w:t>
      </w:r>
    </w:p>
    <w:p w14:paraId="31F8E7A0" w14:textId="77777777" w:rsidR="007F6C71" w:rsidRDefault="00000000">
      <w:pPr>
        <w:pStyle w:val="ListBullet"/>
      </w:pPr>
      <w:r>
        <w:t>Week 11 is limited to testing and verification activities.</w:t>
      </w:r>
    </w:p>
    <w:p w14:paraId="34DABA78" w14:textId="77777777" w:rsidR="007F6C71" w:rsidRDefault="00000000">
      <w:pPr>
        <w:pStyle w:val="ListBullet"/>
      </w:pPr>
      <w:r>
        <w:t>New feature development is not the main focus.</w:t>
      </w:r>
    </w:p>
    <w:p w14:paraId="46306329" w14:textId="77777777" w:rsidR="007F6C71" w:rsidRDefault="00000000">
      <w:pPr>
        <w:pStyle w:val="ListBullet"/>
      </w:pPr>
      <w:r>
        <w:t>The aim is to identify bugs and improve reliability before deployment.</w:t>
      </w:r>
    </w:p>
    <w:p w14:paraId="4959065E" w14:textId="77777777" w:rsidR="007F6C71" w:rsidRDefault="00000000">
      <w:r>
        <w:rPr>
          <w:b/>
        </w:rPr>
        <w:t>6. Deliverables</w:t>
      </w:r>
    </w:p>
    <w:p w14:paraId="77562241" w14:textId="77777777" w:rsidR="007F6C71" w:rsidRDefault="00000000">
      <w:pPr>
        <w:pStyle w:val="ListBullet"/>
      </w:pPr>
      <w:r>
        <w:t>Unit test checks.</w:t>
      </w:r>
    </w:p>
    <w:p w14:paraId="3E6D1D36" w14:textId="77777777" w:rsidR="007F6C71" w:rsidRDefault="00000000">
      <w:pPr>
        <w:pStyle w:val="ListBullet"/>
      </w:pPr>
      <w:r>
        <w:t>Integration test validation.</w:t>
      </w:r>
    </w:p>
    <w:p w14:paraId="5C7AE350" w14:textId="3DD47A6C" w:rsidR="000D1612" w:rsidRPr="00211D59" w:rsidRDefault="00000000" w:rsidP="00211D59">
      <w:pPr>
        <w:pStyle w:val="ListBullet"/>
      </w:pPr>
      <w:r>
        <w:t>Test case results and issue observations.</w:t>
      </w:r>
    </w:p>
    <w:p w14:paraId="41D134F8" w14:textId="3D96C7C7" w:rsidR="007F6C71" w:rsidRDefault="00000000">
      <w:r>
        <w:rPr>
          <w:b/>
        </w:rPr>
        <w:lastRenderedPageBreak/>
        <w:t>7. Expected Outcome</w:t>
      </w:r>
    </w:p>
    <w:p w14:paraId="11E9F353" w14:textId="77777777" w:rsidR="007F6C71" w:rsidRDefault="00000000">
      <w:pPr>
        <w:pStyle w:val="ListBullet"/>
      </w:pPr>
      <w:r>
        <w:t>A stable and verified version of Vaari.</w:t>
      </w:r>
    </w:p>
    <w:p w14:paraId="572879D6" w14:textId="77777777" w:rsidR="007F6C71" w:rsidRDefault="00000000">
      <w:pPr>
        <w:pStyle w:val="ListBullet"/>
      </w:pPr>
      <w:r>
        <w:t>Confidence that the major user flows work properly.</w:t>
      </w:r>
    </w:p>
    <w:p w14:paraId="46D6F9E8" w14:textId="77777777" w:rsidR="007F6C71" w:rsidRDefault="00000000">
      <w:pPr>
        <w:pStyle w:val="ListBullet"/>
      </w:pPr>
      <w:r>
        <w:t>A clean final build ready for deployment and review.</w:t>
      </w:r>
    </w:p>
    <w:p w14:paraId="403E1A17" w14:textId="77777777" w:rsidR="007F6C71" w:rsidRDefault="00000000">
      <w:r>
        <w:rPr>
          <w:b/>
        </w:rPr>
        <w:t>8. Team Roles</w:t>
      </w:r>
    </w:p>
    <w:p w14:paraId="297BB1E8" w14:textId="77777777" w:rsidR="007F6C71" w:rsidRDefault="00000000">
      <w:pPr>
        <w:pStyle w:val="ListBullet"/>
      </w:pPr>
      <w:r>
        <w:t>Team members will participate in testing, bug tracking, and validation of the final integrated features.</w:t>
      </w:r>
    </w:p>
    <w:p w14:paraId="75E4335E" w14:textId="77777777" w:rsidR="000D1612" w:rsidRDefault="000D1612" w:rsidP="000D1612">
      <w:pPr>
        <w:pStyle w:val="ListBullet"/>
        <w:numPr>
          <w:ilvl w:val="0"/>
          <w:numId w:val="0"/>
        </w:numPr>
        <w:ind w:left="360" w:hanging="360"/>
      </w:pPr>
    </w:p>
    <w:p w14:paraId="10D74E22" w14:textId="77777777" w:rsidR="000D1612" w:rsidRDefault="000D1612" w:rsidP="000D1612">
      <w:pPr>
        <w:pStyle w:val="ListBullet"/>
        <w:numPr>
          <w:ilvl w:val="0"/>
          <w:numId w:val="0"/>
        </w:numPr>
        <w:ind w:left="360" w:hanging="360"/>
      </w:pPr>
    </w:p>
    <w:p w14:paraId="76E896D8" w14:textId="77777777" w:rsidR="000D1612" w:rsidRDefault="000D1612" w:rsidP="000D1612">
      <w:pPr>
        <w:pStyle w:val="ListBullet"/>
        <w:numPr>
          <w:ilvl w:val="0"/>
          <w:numId w:val="0"/>
        </w:numPr>
        <w:ind w:left="360" w:hanging="360"/>
      </w:pPr>
    </w:p>
    <w:p w14:paraId="342261F5" w14:textId="77777777" w:rsidR="000D1612" w:rsidRDefault="000D1612" w:rsidP="000D1612">
      <w:pPr>
        <w:pStyle w:val="ListBullet"/>
        <w:numPr>
          <w:ilvl w:val="0"/>
          <w:numId w:val="0"/>
        </w:numPr>
        <w:ind w:left="360" w:hanging="360"/>
      </w:pPr>
    </w:p>
    <w:p w14:paraId="08183E69" w14:textId="77777777" w:rsidR="000D1612" w:rsidRDefault="000D1612" w:rsidP="000D1612">
      <w:pPr>
        <w:pStyle w:val="ListBullet"/>
        <w:numPr>
          <w:ilvl w:val="0"/>
          <w:numId w:val="0"/>
        </w:numPr>
        <w:ind w:left="360" w:hanging="360"/>
      </w:pPr>
    </w:p>
    <w:p w14:paraId="302C01A6" w14:textId="77777777" w:rsidR="000D1612" w:rsidRDefault="000D1612" w:rsidP="000D1612">
      <w:pPr>
        <w:pStyle w:val="ListBullet"/>
        <w:numPr>
          <w:ilvl w:val="0"/>
          <w:numId w:val="0"/>
        </w:numPr>
        <w:ind w:left="360" w:hanging="360"/>
      </w:pPr>
    </w:p>
    <w:p w14:paraId="67A63A5A" w14:textId="5AE08EBB" w:rsidR="00211D59" w:rsidRDefault="001F09EC" w:rsidP="000D1612">
      <w:pPr>
        <w:pStyle w:val="ListBullet"/>
        <w:numPr>
          <w:ilvl w:val="0"/>
          <w:numId w:val="0"/>
        </w:numPr>
        <w:ind w:left="360" w:hanging="360"/>
      </w:pPr>
      <w:r>
        <w:t>`</w:t>
      </w:r>
    </w:p>
    <w:p w14:paraId="1FC0D736" w14:textId="77777777" w:rsidR="000D1612" w:rsidRDefault="000D1612" w:rsidP="000D1612">
      <w:pPr>
        <w:pStyle w:val="ListBullet"/>
        <w:numPr>
          <w:ilvl w:val="0"/>
          <w:numId w:val="0"/>
        </w:numPr>
        <w:ind w:left="360" w:hanging="360"/>
      </w:pPr>
    </w:p>
    <w:p w14:paraId="0AEC38E8" w14:textId="77777777" w:rsidR="000D1612" w:rsidRDefault="000D1612" w:rsidP="000D1612">
      <w:pPr>
        <w:pStyle w:val="ListBullet"/>
        <w:numPr>
          <w:ilvl w:val="0"/>
          <w:numId w:val="0"/>
        </w:numPr>
        <w:ind w:left="360" w:hanging="360"/>
      </w:pPr>
    </w:p>
    <w:p w14:paraId="48693112" w14:textId="77777777" w:rsidR="000D1612" w:rsidRDefault="000D1612" w:rsidP="000D1612">
      <w:pPr>
        <w:pStyle w:val="ListBullet"/>
        <w:numPr>
          <w:ilvl w:val="0"/>
          <w:numId w:val="0"/>
        </w:numPr>
        <w:ind w:left="360" w:hanging="360"/>
      </w:pPr>
    </w:p>
    <w:p w14:paraId="50F493EB" w14:textId="77777777" w:rsidR="000D1612" w:rsidRDefault="000D1612" w:rsidP="000D1612">
      <w:pPr>
        <w:pStyle w:val="ListBullet"/>
        <w:numPr>
          <w:ilvl w:val="0"/>
          <w:numId w:val="0"/>
        </w:numPr>
        <w:ind w:left="360" w:hanging="360"/>
      </w:pPr>
    </w:p>
    <w:p w14:paraId="6D740C35" w14:textId="77777777" w:rsidR="000D1612" w:rsidRDefault="000D1612" w:rsidP="000D1612">
      <w:pPr>
        <w:pStyle w:val="ListBullet"/>
        <w:numPr>
          <w:ilvl w:val="0"/>
          <w:numId w:val="0"/>
        </w:numPr>
        <w:ind w:left="360" w:hanging="360"/>
      </w:pPr>
    </w:p>
    <w:p w14:paraId="1B79D5B5" w14:textId="77777777" w:rsidR="000D1612" w:rsidRDefault="000D1612" w:rsidP="000D1612">
      <w:pPr>
        <w:pStyle w:val="ListBullet"/>
        <w:numPr>
          <w:ilvl w:val="0"/>
          <w:numId w:val="0"/>
        </w:numPr>
        <w:ind w:left="360" w:hanging="360"/>
      </w:pPr>
    </w:p>
    <w:p w14:paraId="55A280BF" w14:textId="77777777" w:rsidR="000D1612" w:rsidRDefault="000D1612" w:rsidP="000D1612">
      <w:pPr>
        <w:pStyle w:val="ListBullet"/>
        <w:numPr>
          <w:ilvl w:val="0"/>
          <w:numId w:val="0"/>
        </w:numPr>
        <w:ind w:left="360" w:hanging="360"/>
      </w:pPr>
    </w:p>
    <w:p w14:paraId="5704CE4D" w14:textId="77777777" w:rsidR="000D1612" w:rsidRDefault="000D1612" w:rsidP="000D1612">
      <w:pPr>
        <w:pStyle w:val="ListBullet"/>
        <w:numPr>
          <w:ilvl w:val="0"/>
          <w:numId w:val="0"/>
        </w:numPr>
        <w:ind w:left="360" w:hanging="360"/>
      </w:pPr>
    </w:p>
    <w:p w14:paraId="236D4889" w14:textId="77777777" w:rsidR="000D1612" w:rsidRDefault="000D1612" w:rsidP="000D1612">
      <w:pPr>
        <w:pStyle w:val="ListBullet"/>
        <w:numPr>
          <w:ilvl w:val="0"/>
          <w:numId w:val="0"/>
        </w:numPr>
        <w:ind w:left="360" w:hanging="360"/>
      </w:pPr>
    </w:p>
    <w:p w14:paraId="213E3BBE" w14:textId="77777777" w:rsidR="000D1612" w:rsidRDefault="000D1612" w:rsidP="000D1612">
      <w:pPr>
        <w:pStyle w:val="ListBullet"/>
        <w:numPr>
          <w:ilvl w:val="0"/>
          <w:numId w:val="0"/>
        </w:numPr>
        <w:ind w:left="360" w:hanging="360"/>
      </w:pPr>
    </w:p>
    <w:p w14:paraId="29B724C1" w14:textId="77777777" w:rsidR="000D1612" w:rsidRDefault="000D1612" w:rsidP="000D1612">
      <w:pPr>
        <w:pStyle w:val="ListBullet"/>
        <w:numPr>
          <w:ilvl w:val="0"/>
          <w:numId w:val="0"/>
        </w:numPr>
        <w:ind w:left="360" w:hanging="360"/>
      </w:pPr>
    </w:p>
    <w:p w14:paraId="7D96C758" w14:textId="77777777" w:rsidR="000D1612" w:rsidRDefault="000D1612" w:rsidP="000D1612">
      <w:pPr>
        <w:pStyle w:val="ListBullet"/>
        <w:numPr>
          <w:ilvl w:val="0"/>
          <w:numId w:val="0"/>
        </w:numPr>
        <w:ind w:left="360" w:hanging="360"/>
      </w:pPr>
    </w:p>
    <w:p w14:paraId="3DD0040A" w14:textId="77777777" w:rsidR="000D1612" w:rsidRDefault="000D1612" w:rsidP="000D1612">
      <w:pPr>
        <w:pStyle w:val="ListBullet"/>
        <w:numPr>
          <w:ilvl w:val="0"/>
          <w:numId w:val="0"/>
        </w:numPr>
        <w:ind w:left="360" w:hanging="360"/>
      </w:pPr>
    </w:p>
    <w:p w14:paraId="27B88DCB" w14:textId="77777777" w:rsidR="000D1612" w:rsidRDefault="000D1612" w:rsidP="000D1612">
      <w:pPr>
        <w:pStyle w:val="ListBullet"/>
        <w:numPr>
          <w:ilvl w:val="0"/>
          <w:numId w:val="0"/>
        </w:numPr>
        <w:ind w:left="360" w:hanging="360"/>
      </w:pPr>
    </w:p>
    <w:p w14:paraId="08D9D503" w14:textId="77777777" w:rsidR="000D1612" w:rsidRDefault="000D1612" w:rsidP="000D1612">
      <w:pPr>
        <w:pStyle w:val="ListBullet"/>
        <w:numPr>
          <w:ilvl w:val="0"/>
          <w:numId w:val="0"/>
        </w:numPr>
        <w:ind w:left="360" w:hanging="360"/>
      </w:pPr>
    </w:p>
    <w:p w14:paraId="14DC0012" w14:textId="77777777" w:rsidR="000D1612" w:rsidRDefault="000D1612" w:rsidP="000D1612">
      <w:pPr>
        <w:pStyle w:val="ListBullet"/>
        <w:numPr>
          <w:ilvl w:val="0"/>
          <w:numId w:val="0"/>
        </w:numPr>
        <w:ind w:left="360" w:hanging="360"/>
      </w:pPr>
    </w:p>
    <w:p w14:paraId="09458DEF" w14:textId="77777777" w:rsidR="000D1612" w:rsidRDefault="000D1612" w:rsidP="000D1612">
      <w:pPr>
        <w:pStyle w:val="ListBullet"/>
        <w:numPr>
          <w:ilvl w:val="0"/>
          <w:numId w:val="0"/>
        </w:numPr>
        <w:ind w:left="360" w:hanging="360"/>
      </w:pPr>
    </w:p>
    <w:p w14:paraId="03A5FD68" w14:textId="77777777" w:rsidR="000D1612" w:rsidRDefault="000D1612" w:rsidP="000D1612">
      <w:pPr>
        <w:pStyle w:val="ListBullet"/>
        <w:numPr>
          <w:ilvl w:val="0"/>
          <w:numId w:val="0"/>
        </w:numPr>
        <w:ind w:left="360" w:hanging="360"/>
      </w:pPr>
    </w:p>
    <w:p w14:paraId="5327A175" w14:textId="77777777" w:rsidR="000D1612" w:rsidRDefault="000D1612" w:rsidP="000D1612">
      <w:pPr>
        <w:pStyle w:val="ListBullet"/>
        <w:numPr>
          <w:ilvl w:val="0"/>
          <w:numId w:val="0"/>
        </w:numPr>
        <w:ind w:left="360" w:hanging="360"/>
      </w:pPr>
    </w:p>
    <w:p w14:paraId="257E640D" w14:textId="77777777" w:rsidR="000D1612" w:rsidRDefault="000D1612" w:rsidP="000D1612">
      <w:pPr>
        <w:pStyle w:val="ListBullet"/>
        <w:numPr>
          <w:ilvl w:val="0"/>
          <w:numId w:val="0"/>
        </w:numPr>
        <w:ind w:left="360" w:hanging="360"/>
      </w:pPr>
    </w:p>
    <w:p w14:paraId="7D624B6A" w14:textId="77777777" w:rsidR="000D1612" w:rsidRDefault="000D1612" w:rsidP="000D1612">
      <w:pPr>
        <w:pStyle w:val="ListBullet"/>
        <w:numPr>
          <w:ilvl w:val="0"/>
          <w:numId w:val="0"/>
        </w:numPr>
        <w:ind w:left="360" w:hanging="360"/>
      </w:pPr>
    </w:p>
    <w:p w14:paraId="33DE35F9" w14:textId="77777777" w:rsidR="000D1612" w:rsidRDefault="000D1612" w:rsidP="000D1612">
      <w:pPr>
        <w:pStyle w:val="ListBullet"/>
        <w:numPr>
          <w:ilvl w:val="0"/>
          <w:numId w:val="0"/>
        </w:numPr>
        <w:ind w:left="360" w:hanging="360"/>
      </w:pPr>
    </w:p>
    <w:p w14:paraId="3E404A23" w14:textId="77777777" w:rsidR="000D1612" w:rsidRDefault="000D1612" w:rsidP="000D1612">
      <w:pPr>
        <w:pStyle w:val="ListBullet"/>
        <w:numPr>
          <w:ilvl w:val="0"/>
          <w:numId w:val="0"/>
        </w:numPr>
        <w:ind w:left="360" w:hanging="360"/>
      </w:pPr>
    </w:p>
    <w:p w14:paraId="2E35A1B0" w14:textId="77777777" w:rsidR="000D1612" w:rsidRDefault="000D1612" w:rsidP="000D1612">
      <w:pPr>
        <w:pStyle w:val="ListBullet"/>
        <w:numPr>
          <w:ilvl w:val="0"/>
          <w:numId w:val="0"/>
        </w:numPr>
        <w:ind w:left="360" w:hanging="360"/>
      </w:pPr>
    </w:p>
    <w:p w14:paraId="4A123F61" w14:textId="77777777" w:rsidR="000D1612" w:rsidRDefault="000D1612" w:rsidP="000D1612">
      <w:pPr>
        <w:pStyle w:val="ListBullet"/>
        <w:numPr>
          <w:ilvl w:val="0"/>
          <w:numId w:val="0"/>
        </w:numPr>
        <w:ind w:left="360" w:hanging="360"/>
      </w:pPr>
    </w:p>
    <w:p w14:paraId="345F0D87" w14:textId="77777777" w:rsidR="000D1612" w:rsidRDefault="000D1612" w:rsidP="00211D59">
      <w:pPr>
        <w:pStyle w:val="ListBullet"/>
        <w:numPr>
          <w:ilvl w:val="0"/>
          <w:numId w:val="0"/>
        </w:numPr>
      </w:pPr>
    </w:p>
    <w:p w14:paraId="7F99F60F" w14:textId="1631C44B" w:rsidR="007F6C71" w:rsidRDefault="00000000">
      <w:r>
        <w:t>Mentor Signature ___________________</w:t>
      </w:r>
      <w:r w:rsidR="00211D59">
        <w:t xml:space="preserve"> </w:t>
      </w:r>
      <w:r>
        <w:t>Project Guide Signature _____________________</w:t>
      </w:r>
    </w:p>
    <w:sectPr w:rsidR="007F6C71" w:rsidSect="00211D5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7895570">
    <w:abstractNumId w:val="8"/>
  </w:num>
  <w:num w:numId="2" w16cid:durableId="103309603">
    <w:abstractNumId w:val="6"/>
  </w:num>
  <w:num w:numId="3" w16cid:durableId="564344102">
    <w:abstractNumId w:val="5"/>
  </w:num>
  <w:num w:numId="4" w16cid:durableId="1167786046">
    <w:abstractNumId w:val="4"/>
  </w:num>
  <w:num w:numId="5" w16cid:durableId="2118019704">
    <w:abstractNumId w:val="7"/>
  </w:num>
  <w:num w:numId="6" w16cid:durableId="795177039">
    <w:abstractNumId w:val="3"/>
  </w:num>
  <w:num w:numId="7" w16cid:durableId="532576400">
    <w:abstractNumId w:val="2"/>
  </w:num>
  <w:num w:numId="8" w16cid:durableId="2000772193">
    <w:abstractNumId w:val="1"/>
  </w:num>
  <w:num w:numId="9" w16cid:durableId="522595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612"/>
    <w:rsid w:val="0015074B"/>
    <w:rsid w:val="001F09EC"/>
    <w:rsid w:val="00211D59"/>
    <w:rsid w:val="0029639D"/>
    <w:rsid w:val="00326F90"/>
    <w:rsid w:val="006F6A59"/>
    <w:rsid w:val="007F6C71"/>
    <w:rsid w:val="00AA1D8D"/>
    <w:rsid w:val="00B47730"/>
    <w:rsid w:val="00CB0664"/>
    <w:rsid w:val="00DC3E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10E4A3"/>
  <w14:defaultImageDpi w14:val="300"/>
  <w15:docId w15:val="{A73ED231-1FEF-41EB-9AAC-99EBFC7D8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Pranav Bhagwat</cp:lastModifiedBy>
  <cp:revision>5</cp:revision>
  <dcterms:created xsi:type="dcterms:W3CDTF">2013-12-23T23:15:00Z</dcterms:created>
  <dcterms:modified xsi:type="dcterms:W3CDTF">2026-05-22T03:38:00Z</dcterms:modified>
  <cp:category/>
</cp:coreProperties>
</file>