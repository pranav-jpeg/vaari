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D01CB" w14:textId="77777777" w:rsidR="0036510F" w:rsidRDefault="00000000">
      <w:pPr>
        <w:jc w:val="center"/>
      </w:pPr>
      <w:r>
        <w:rPr>
          <w:b/>
          <w:sz w:val="32"/>
        </w:rPr>
        <w:t>Minor Project (BTCS607N) Weekly Progress Report (Week-8)</w:t>
      </w:r>
    </w:p>
    <w:p w14:paraId="4C2A8A4F" w14:textId="77777777" w:rsidR="0036510F" w:rsidRDefault="00000000">
      <w:pPr>
        <w:jc w:val="center"/>
      </w:pPr>
      <w:r>
        <w:rPr>
          <w:b/>
          <w:sz w:val="26"/>
        </w:rPr>
        <w:t>Project Title: Vaari - Crop Water Footprint Information App</w:t>
      </w:r>
    </w:p>
    <w:p w14:paraId="1708D012" w14:textId="77777777" w:rsidR="0036510F" w:rsidRDefault="00000000">
      <w:pPr>
        <w:jc w:val="center"/>
      </w:pPr>
      <w:r>
        <w:rPr>
          <w:i/>
        </w:rPr>
        <w:t>Phase 4 — Implementation &amp; CI/CD Integration</w:t>
      </w:r>
    </w:p>
    <w:p w14:paraId="4822EE12" w14:textId="77777777" w:rsidR="0036510F" w:rsidRDefault="00000000">
      <w:r>
        <w:t>Goal: Begin implementation of the core features of Vaari based on the approved design and architecture.</w:t>
      </w:r>
    </w:p>
    <w:p w14:paraId="7F1416D4" w14:textId="77777777" w:rsidR="0036510F" w:rsidRDefault="00000000">
      <w:r>
        <w:rPr>
          <w:b/>
        </w:rPr>
        <w:t>1. Introduction</w:t>
      </w:r>
    </w:p>
    <w:p w14:paraId="40BCD19B" w14:textId="77777777" w:rsidR="0036510F" w:rsidRDefault="00000000">
      <w:pPr>
        <w:pStyle w:val="ListBullet"/>
      </w:pPr>
      <w:r>
        <w:t>Week 8 marks the beginning of implementation.</w:t>
      </w:r>
    </w:p>
    <w:p w14:paraId="26C1F443" w14:textId="77777777" w:rsidR="0036510F" w:rsidRDefault="00000000">
      <w:pPr>
        <w:pStyle w:val="ListBullet"/>
      </w:pPr>
      <w:r>
        <w:t>This week focuses on developing the core features of Vaari using the finalized class and sequence diagrams.</w:t>
      </w:r>
    </w:p>
    <w:p w14:paraId="79C476B8" w14:textId="77777777" w:rsidR="0036510F" w:rsidRDefault="00000000">
      <w:pPr>
        <w:pStyle w:val="ListBullet"/>
      </w:pPr>
      <w:r>
        <w:t>The main objective is to convert the design into working code.</w:t>
      </w:r>
    </w:p>
    <w:p w14:paraId="010B5C85" w14:textId="77777777" w:rsidR="0036510F" w:rsidRDefault="00000000">
      <w:r>
        <w:rPr>
          <w:b/>
        </w:rPr>
        <w:t>2. Core Features Developed</w:t>
      </w:r>
    </w:p>
    <w:p w14:paraId="2BE90E8B" w14:textId="77777777" w:rsidR="0036510F" w:rsidRDefault="00000000">
      <w:pPr>
        <w:pStyle w:val="ListBullet"/>
      </w:pPr>
      <w:r>
        <w:t>Crop search feature.</w:t>
      </w:r>
    </w:p>
    <w:p w14:paraId="26DFB521" w14:textId="77777777" w:rsidR="0036510F" w:rsidRDefault="00000000">
      <w:pPr>
        <w:pStyle w:val="ListBullet"/>
      </w:pPr>
      <w:r>
        <w:t>Water footprint result display.</w:t>
      </w:r>
    </w:p>
    <w:p w14:paraId="6F346EAB" w14:textId="77777777" w:rsidR="0036510F" w:rsidRDefault="00000000">
      <w:pPr>
        <w:pStyle w:val="ListBullet"/>
      </w:pPr>
      <w:r>
        <w:t>Search history storage.</w:t>
      </w:r>
    </w:p>
    <w:p w14:paraId="498676BE" w14:textId="77777777" w:rsidR="0036510F" w:rsidRDefault="00000000">
      <w:pPr>
        <w:pStyle w:val="ListBullet"/>
      </w:pPr>
      <w:r>
        <w:t>Language switching support.</w:t>
      </w:r>
    </w:p>
    <w:p w14:paraId="4686265F" w14:textId="77777777" w:rsidR="0036510F" w:rsidRDefault="00000000">
      <w:pPr>
        <w:pStyle w:val="ListBullet"/>
      </w:pPr>
      <w:r>
        <w:t>Basic navigation between screens.</w:t>
      </w:r>
    </w:p>
    <w:p w14:paraId="237AF211" w14:textId="77777777" w:rsidR="0036510F" w:rsidRDefault="00000000">
      <w:r>
        <w:rPr>
          <w:b/>
        </w:rPr>
        <w:t>3. Sprint 1 Work</w:t>
      </w:r>
    </w:p>
    <w:p w14:paraId="3EA52AB3" w14:textId="77777777" w:rsidR="0036510F" w:rsidRDefault="00000000">
      <w:pPr>
        <w:pStyle w:val="ListBullet"/>
      </w:pPr>
      <w:r>
        <w:t>Implemented the main search flow between HomeFragment, ViewModel, Repository, and API service.</w:t>
      </w:r>
    </w:p>
    <w:p w14:paraId="6163FB87" w14:textId="77777777" w:rsidR="0036510F" w:rsidRDefault="00000000">
      <w:pPr>
        <w:pStyle w:val="ListBullet"/>
      </w:pPr>
      <w:r>
        <w:t>Connected the result screen to display crop footprint details.</w:t>
      </w:r>
    </w:p>
    <w:p w14:paraId="53B55677" w14:textId="77777777" w:rsidR="0036510F" w:rsidRDefault="00000000">
      <w:pPr>
        <w:pStyle w:val="ListBullet"/>
      </w:pPr>
      <w:r>
        <w:t>Prepared local history saving through Room database components.</w:t>
      </w:r>
    </w:p>
    <w:p w14:paraId="6EC2E6B3" w14:textId="77777777" w:rsidR="0036510F" w:rsidRDefault="00000000">
      <w:pPr>
        <w:pStyle w:val="ListBullet"/>
      </w:pPr>
      <w:r>
        <w:t>Started integration of language switching logic.</w:t>
      </w:r>
    </w:p>
    <w:p w14:paraId="46194834" w14:textId="77777777" w:rsidR="0036510F" w:rsidRDefault="00000000">
      <w:r>
        <w:rPr>
          <w:b/>
        </w:rPr>
        <w:t>4. Git Strategy</w:t>
      </w:r>
    </w:p>
    <w:p w14:paraId="52F3D160" w14:textId="77777777" w:rsidR="0036510F" w:rsidRDefault="00000000">
      <w:pPr>
        <w:pStyle w:val="ListBullet"/>
      </w:pPr>
      <w:r>
        <w:t>Feature branches are used for development.</w:t>
      </w:r>
    </w:p>
    <w:p w14:paraId="6EB42B96" w14:textId="77777777" w:rsidR="0036510F" w:rsidRDefault="00000000">
      <w:pPr>
        <w:pStyle w:val="ListBullet"/>
      </w:pPr>
      <w:r>
        <w:t>Changes are merged into the develop branch after testing.</w:t>
      </w:r>
    </w:p>
    <w:p w14:paraId="10F8FFEC" w14:textId="77777777" w:rsidR="0036510F" w:rsidRDefault="00000000">
      <w:pPr>
        <w:pStyle w:val="ListBullet"/>
      </w:pPr>
      <w:r>
        <w:t>Main branch is kept stable for final releases.</w:t>
      </w:r>
    </w:p>
    <w:p w14:paraId="3B7EBFE6" w14:textId="77777777" w:rsidR="0036510F" w:rsidRDefault="00000000">
      <w:r>
        <w:rPr>
          <w:b/>
        </w:rPr>
        <w:t>5. Scope of Week 8</w:t>
      </w:r>
    </w:p>
    <w:p w14:paraId="0894B91E" w14:textId="77777777" w:rsidR="0036510F" w:rsidRDefault="00000000">
      <w:pPr>
        <w:pStyle w:val="ListBullet"/>
      </w:pPr>
      <w:r>
        <w:t>Week 8 focuses on core feature development only.</w:t>
      </w:r>
    </w:p>
    <w:p w14:paraId="4C8E7037" w14:textId="77777777" w:rsidR="0036510F" w:rsidRDefault="00000000">
      <w:pPr>
        <w:pStyle w:val="ListBullet"/>
      </w:pPr>
      <w:r>
        <w:t>Advanced testing and final deployment are not part of this week.</w:t>
      </w:r>
    </w:p>
    <w:p w14:paraId="0F73D04A" w14:textId="77777777" w:rsidR="0036510F" w:rsidRDefault="00000000">
      <w:pPr>
        <w:pStyle w:val="ListBullet"/>
      </w:pPr>
      <w:r>
        <w:t>The aim is to build a working base for the app.</w:t>
      </w:r>
    </w:p>
    <w:p w14:paraId="6FE4B101" w14:textId="77777777" w:rsidR="001B4CD3" w:rsidRDefault="001B4CD3" w:rsidP="001B4CD3">
      <w:pPr>
        <w:pStyle w:val="ListBullet"/>
        <w:numPr>
          <w:ilvl w:val="0"/>
          <w:numId w:val="0"/>
        </w:numPr>
        <w:ind w:left="360" w:hanging="360"/>
      </w:pPr>
    </w:p>
    <w:p w14:paraId="22FD1119" w14:textId="77777777" w:rsidR="001B4CD3" w:rsidRDefault="001B4CD3" w:rsidP="001B4CD3">
      <w:pPr>
        <w:pStyle w:val="ListBullet"/>
        <w:numPr>
          <w:ilvl w:val="0"/>
          <w:numId w:val="0"/>
        </w:numPr>
        <w:ind w:left="360" w:hanging="360"/>
      </w:pPr>
    </w:p>
    <w:p w14:paraId="5FA2D2F9" w14:textId="77777777" w:rsidR="001B4CD3" w:rsidRDefault="001B4CD3" w:rsidP="001B4CD3">
      <w:pPr>
        <w:pStyle w:val="ListBullet"/>
        <w:numPr>
          <w:ilvl w:val="0"/>
          <w:numId w:val="0"/>
        </w:numPr>
        <w:ind w:left="360" w:hanging="360"/>
      </w:pPr>
    </w:p>
    <w:p w14:paraId="690A6658" w14:textId="77777777" w:rsidR="0036510F" w:rsidRDefault="00000000">
      <w:r>
        <w:rPr>
          <w:b/>
        </w:rPr>
        <w:lastRenderedPageBreak/>
        <w:t>6. Deliverables</w:t>
      </w:r>
    </w:p>
    <w:p w14:paraId="4F053867" w14:textId="77777777" w:rsidR="0036510F" w:rsidRDefault="00000000">
      <w:pPr>
        <w:pStyle w:val="ListBullet"/>
      </w:pPr>
      <w:r>
        <w:t>Core feature implementation.</w:t>
      </w:r>
    </w:p>
    <w:p w14:paraId="1651999E" w14:textId="77777777" w:rsidR="0036510F" w:rsidRDefault="00000000">
      <w:pPr>
        <w:pStyle w:val="ListBullet"/>
      </w:pPr>
      <w:r>
        <w:t>Initial working application flow.</w:t>
      </w:r>
    </w:p>
    <w:p w14:paraId="537EFFD7" w14:textId="77777777" w:rsidR="0036510F" w:rsidRDefault="00000000">
      <w:pPr>
        <w:pStyle w:val="ListBullet"/>
      </w:pPr>
      <w:r>
        <w:t>Git branch-based development structure.</w:t>
      </w:r>
    </w:p>
    <w:p w14:paraId="4A29B2D9" w14:textId="77777777" w:rsidR="0036510F" w:rsidRDefault="00000000">
      <w:r>
        <w:rPr>
          <w:b/>
        </w:rPr>
        <w:t>7. Expected Outcome</w:t>
      </w:r>
    </w:p>
    <w:p w14:paraId="3CBEFD35" w14:textId="77777777" w:rsidR="0036510F" w:rsidRDefault="00000000">
      <w:pPr>
        <w:pStyle w:val="ListBullet"/>
      </w:pPr>
      <w:r>
        <w:t>A functional base version of Vaari.</w:t>
      </w:r>
    </w:p>
    <w:p w14:paraId="0604B3F2" w14:textId="77777777" w:rsidR="0036510F" w:rsidRDefault="00000000">
      <w:pPr>
        <w:pStyle w:val="ListBullet"/>
      </w:pPr>
      <w:r>
        <w:t>The major user flow should work end to end.</w:t>
      </w:r>
    </w:p>
    <w:p w14:paraId="7D780EA5" w14:textId="77777777" w:rsidR="0036510F" w:rsidRDefault="00000000">
      <w:pPr>
        <w:pStyle w:val="ListBullet"/>
      </w:pPr>
      <w:r>
        <w:t>The project should be ready for deeper integration in later weeks.</w:t>
      </w:r>
    </w:p>
    <w:p w14:paraId="01D6D7F1" w14:textId="77777777" w:rsidR="0036510F" w:rsidRDefault="00000000">
      <w:r>
        <w:rPr>
          <w:b/>
        </w:rPr>
        <w:t>8. Team Roles</w:t>
      </w:r>
    </w:p>
    <w:p w14:paraId="2A26DFBD" w14:textId="77777777" w:rsidR="0036510F" w:rsidRDefault="00000000">
      <w:pPr>
        <w:pStyle w:val="ListBullet"/>
      </w:pPr>
      <w:r>
        <w:t>Team members will work on coding the core screens, backend communication, and local storage integration.</w:t>
      </w:r>
    </w:p>
    <w:p w14:paraId="7F8DF29E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66732106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087398D0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5CB9E755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28C0046B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7ADE01D0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2683FA4D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40259533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41B5A27D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19E29104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332EE3BE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41A5046B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1B14DA81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071B17D0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3B3E58F6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0CBE3E05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26DAF0C8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04BACFD2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1A202200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6CF043FD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6FB02694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4237C1FD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2AFE20DD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0BC4A06C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070142CB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30138B3C" w14:textId="77777777" w:rsidR="001B4CD3" w:rsidRDefault="001B4CD3" w:rsidP="00536612">
      <w:pPr>
        <w:pStyle w:val="ListBullet"/>
        <w:numPr>
          <w:ilvl w:val="0"/>
          <w:numId w:val="0"/>
        </w:numPr>
        <w:ind w:left="360" w:hanging="360"/>
      </w:pPr>
    </w:p>
    <w:p w14:paraId="51D570A5" w14:textId="77777777" w:rsidR="00536612" w:rsidRDefault="00536612" w:rsidP="00536612">
      <w:pPr>
        <w:pStyle w:val="ListBullet"/>
        <w:numPr>
          <w:ilvl w:val="0"/>
          <w:numId w:val="0"/>
        </w:numPr>
        <w:ind w:left="360" w:hanging="360"/>
      </w:pPr>
    </w:p>
    <w:p w14:paraId="41C24A4E" w14:textId="499D9FE6" w:rsidR="0036510F" w:rsidRDefault="00000000">
      <w:r>
        <w:t>Mentor Signature ___________________</w:t>
      </w:r>
      <w:r w:rsidR="001B4CD3">
        <w:t xml:space="preserve"> </w:t>
      </w:r>
      <w:r>
        <w:t>Project Guide Signature _____________________</w:t>
      </w:r>
    </w:p>
    <w:sectPr w:rsidR="0036510F" w:rsidSect="001B4CD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377025">
    <w:abstractNumId w:val="8"/>
  </w:num>
  <w:num w:numId="2" w16cid:durableId="2046131579">
    <w:abstractNumId w:val="6"/>
  </w:num>
  <w:num w:numId="3" w16cid:durableId="1953977719">
    <w:abstractNumId w:val="5"/>
  </w:num>
  <w:num w:numId="4" w16cid:durableId="1132863752">
    <w:abstractNumId w:val="4"/>
  </w:num>
  <w:num w:numId="5" w16cid:durableId="1994328812">
    <w:abstractNumId w:val="7"/>
  </w:num>
  <w:num w:numId="6" w16cid:durableId="2127119029">
    <w:abstractNumId w:val="3"/>
  </w:num>
  <w:num w:numId="7" w16cid:durableId="523061530">
    <w:abstractNumId w:val="2"/>
  </w:num>
  <w:num w:numId="8" w16cid:durableId="1110049527">
    <w:abstractNumId w:val="1"/>
  </w:num>
  <w:num w:numId="9" w16cid:durableId="1213883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2AF"/>
    <w:rsid w:val="0015074B"/>
    <w:rsid w:val="001B4CD3"/>
    <w:rsid w:val="0029639D"/>
    <w:rsid w:val="002C00E6"/>
    <w:rsid w:val="00326F90"/>
    <w:rsid w:val="0036510F"/>
    <w:rsid w:val="00536612"/>
    <w:rsid w:val="007F1F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CED14"/>
  <w14:defaultImageDpi w14:val="300"/>
  <w15:docId w15:val="{19F6B422-2E18-4672-B26A-A105E0731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Bhagwat</cp:lastModifiedBy>
  <cp:revision>4</cp:revision>
  <dcterms:created xsi:type="dcterms:W3CDTF">2013-12-23T23:15:00Z</dcterms:created>
  <dcterms:modified xsi:type="dcterms:W3CDTF">2026-05-22T03:40:00Z</dcterms:modified>
  <cp:category/>
</cp:coreProperties>
</file>