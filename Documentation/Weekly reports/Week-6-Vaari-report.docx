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59384" w14:textId="77777777" w:rsidR="000A157B" w:rsidRDefault="00000000">
      <w:pPr>
        <w:jc w:val="center"/>
      </w:pPr>
      <w:r>
        <w:rPr>
          <w:b/>
          <w:sz w:val="32"/>
        </w:rPr>
        <w:t>Minor Project (BTCS607N) Weekly Progress Report (Week-6)</w:t>
      </w:r>
    </w:p>
    <w:p w14:paraId="48D928A3" w14:textId="77777777" w:rsidR="000A157B" w:rsidRDefault="00000000">
      <w:pPr>
        <w:jc w:val="center"/>
      </w:pPr>
      <w:r>
        <w:rPr>
          <w:b/>
          <w:sz w:val="26"/>
        </w:rPr>
        <w:t>Project Title: Vaari - Crop Water Footprint Information App</w:t>
      </w:r>
    </w:p>
    <w:p w14:paraId="4DF8CE74" w14:textId="77777777" w:rsidR="000A157B" w:rsidRDefault="00000000">
      <w:pPr>
        <w:jc w:val="center"/>
      </w:pPr>
      <w:r>
        <w:rPr>
          <w:i/>
        </w:rPr>
        <w:t>Phase 3 — Object-Oriented Design</w:t>
      </w:r>
    </w:p>
    <w:p w14:paraId="5D151ECA" w14:textId="77777777" w:rsidR="000A157B" w:rsidRDefault="00000000">
      <w:r>
        <w:t>Goal: Create the detailed class design of Vaari with methods, visibility, and logical packaging for the major components of the application.</w:t>
      </w:r>
    </w:p>
    <w:p w14:paraId="0E4B25BE" w14:textId="77777777" w:rsidR="000A157B" w:rsidRDefault="00000000">
      <w:r>
        <w:rPr>
          <w:b/>
        </w:rPr>
        <w:t>1. Introduction</w:t>
      </w:r>
    </w:p>
    <w:p w14:paraId="73F3B540" w14:textId="77777777" w:rsidR="000A157B" w:rsidRDefault="00000000">
      <w:pPr>
        <w:pStyle w:val="ListBullet"/>
      </w:pPr>
      <w:r>
        <w:t>Week 6 focuses on detailed class design and packaging.</w:t>
      </w:r>
    </w:p>
    <w:p w14:paraId="677D402C" w14:textId="77777777" w:rsidR="000A157B" w:rsidRDefault="00000000">
      <w:pPr>
        <w:pStyle w:val="ListBullet"/>
      </w:pPr>
      <w:r>
        <w:t>Unlike Week 3, this week adds method-level details, visibility, and responsibilities to the main classes.</w:t>
      </w:r>
    </w:p>
    <w:p w14:paraId="4B13D5CA" w14:textId="77777777" w:rsidR="000A157B" w:rsidRDefault="00000000">
      <w:pPr>
        <w:pStyle w:val="ListBullet"/>
      </w:pPr>
      <w:r>
        <w:t>The purpose is to refine the static structure into a design that can be directly implemented.</w:t>
      </w:r>
    </w:p>
    <w:p w14:paraId="52FD7F3F" w14:textId="77777777" w:rsidR="000A157B" w:rsidRDefault="00000000">
      <w:r>
        <w:rPr>
          <w:b/>
        </w:rPr>
        <w:t>2. Detailed Class Diagram</w:t>
      </w:r>
    </w:p>
    <w:p w14:paraId="62077E0F" w14:textId="77777777" w:rsidR="000A157B" w:rsidRDefault="00000000">
      <w:pPr>
        <w:pStyle w:val="ListBullet"/>
      </w:pPr>
      <w:r>
        <w:t>The detailed class diagram expands the initial class diagram by including methods and access modifiers.</w:t>
      </w:r>
    </w:p>
    <w:p w14:paraId="547BEE0C" w14:textId="77777777" w:rsidR="000A157B" w:rsidRDefault="00000000">
      <w:pPr>
        <w:pStyle w:val="ListBullet"/>
      </w:pPr>
      <w:r>
        <w:t>CropViewModel handles UI requests and exposes crop data to the interface.</w:t>
      </w:r>
    </w:p>
    <w:p w14:paraId="31683214" w14:textId="77777777" w:rsidR="000A157B" w:rsidRDefault="00000000">
      <w:pPr>
        <w:pStyle w:val="ListBullet"/>
      </w:pPr>
      <w:r>
        <w:t>CropRepository coordinates between the API service and local database.</w:t>
      </w:r>
    </w:p>
    <w:p w14:paraId="0555FC71" w14:textId="77777777" w:rsidR="000A157B" w:rsidRDefault="00000000">
      <w:pPr>
        <w:pStyle w:val="ListBullet"/>
      </w:pPr>
      <w:r>
        <w:t>CropApiService defines network calls to fetch crop information.</w:t>
      </w:r>
    </w:p>
    <w:p w14:paraId="4EC21FFD" w14:textId="77777777" w:rsidR="000A157B" w:rsidRDefault="00000000">
      <w:pPr>
        <w:pStyle w:val="ListBullet"/>
      </w:pPr>
      <w:r>
        <w:t>CropDao defines database operations for search history records.</w:t>
      </w:r>
    </w:p>
    <w:p w14:paraId="08521BCF" w14:textId="77777777" w:rsidR="000A157B" w:rsidRDefault="00000000">
      <w:pPr>
        <w:pStyle w:val="ListBullet"/>
      </w:pPr>
      <w:r>
        <w:t>CropEntity and SearchHistoryEntity store crop and history data respectively.</w:t>
      </w:r>
    </w:p>
    <w:p w14:paraId="53A948B5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4D14AED5" w14:textId="1D0D252C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66137EBC" wp14:editId="60A7B665">
            <wp:extent cx="6296025" cy="1400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1435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041FEBE1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017F305D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4AC448B4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121EE24A" w14:textId="77777777" w:rsidR="00E00FD6" w:rsidRDefault="00E00FD6" w:rsidP="00882F11">
      <w:pPr>
        <w:pStyle w:val="ListBullet"/>
        <w:numPr>
          <w:ilvl w:val="0"/>
          <w:numId w:val="0"/>
        </w:numPr>
      </w:pPr>
    </w:p>
    <w:p w14:paraId="5D1D45E5" w14:textId="77777777" w:rsidR="00882F11" w:rsidRDefault="00882F11" w:rsidP="00882F11">
      <w:pPr>
        <w:pStyle w:val="ListBullet"/>
        <w:numPr>
          <w:ilvl w:val="0"/>
          <w:numId w:val="0"/>
        </w:numPr>
      </w:pPr>
    </w:p>
    <w:p w14:paraId="20AEE544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005C60D0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51018115" w14:textId="77777777" w:rsidR="000A157B" w:rsidRDefault="00000000">
      <w:r>
        <w:rPr>
          <w:b/>
        </w:rPr>
        <w:lastRenderedPageBreak/>
        <w:t>3. Package Diagram</w:t>
      </w:r>
    </w:p>
    <w:p w14:paraId="41C1D4E6" w14:textId="77777777" w:rsidR="000A157B" w:rsidRDefault="00000000">
      <w:pPr>
        <w:pStyle w:val="ListBullet"/>
      </w:pPr>
      <w:r>
        <w:t>The package diagram groups related classes into logical modules.</w:t>
      </w:r>
    </w:p>
    <w:p w14:paraId="44116654" w14:textId="77777777" w:rsidR="000A157B" w:rsidRDefault="00000000">
      <w:pPr>
        <w:pStyle w:val="ListBullet"/>
      </w:pPr>
      <w:r>
        <w:t>UI package may contain fragments and view models.</w:t>
      </w:r>
    </w:p>
    <w:p w14:paraId="6A8F7822" w14:textId="77777777" w:rsidR="000A157B" w:rsidRDefault="00000000">
      <w:pPr>
        <w:pStyle w:val="ListBullet"/>
      </w:pPr>
      <w:r>
        <w:t>Data package may contain repository, DAO, and entities.</w:t>
      </w:r>
    </w:p>
    <w:p w14:paraId="1D00A578" w14:textId="77777777" w:rsidR="000A157B" w:rsidRDefault="00000000">
      <w:pPr>
        <w:pStyle w:val="ListBullet"/>
      </w:pPr>
      <w:r>
        <w:t>Network package may contain the API service and request handling.</w:t>
      </w:r>
    </w:p>
    <w:p w14:paraId="3CD89C66" w14:textId="77777777" w:rsidR="000A157B" w:rsidRDefault="00000000">
      <w:pPr>
        <w:pStyle w:val="ListBullet"/>
      </w:pPr>
      <w:r>
        <w:t>This organization improves readability, maintainability, and modular development.</w:t>
      </w:r>
    </w:p>
    <w:p w14:paraId="703B8620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1FEB2647" w14:textId="311E1609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6BD4FA7A" wp14:editId="0400E356">
            <wp:extent cx="6301105" cy="514858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514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4CA8C" w14:textId="77777777" w:rsidR="000A157B" w:rsidRDefault="00000000">
      <w:r>
        <w:rPr>
          <w:b/>
        </w:rPr>
        <w:t>4. Design Improvements</w:t>
      </w:r>
    </w:p>
    <w:p w14:paraId="360B405D" w14:textId="77777777" w:rsidR="000A157B" w:rsidRDefault="00000000">
      <w:pPr>
        <w:pStyle w:val="ListBullet"/>
      </w:pPr>
      <w:r>
        <w:t>Add methods to each class according to its responsibility.</w:t>
      </w:r>
    </w:p>
    <w:p w14:paraId="68B11204" w14:textId="77777777" w:rsidR="000A157B" w:rsidRDefault="00000000">
      <w:pPr>
        <w:pStyle w:val="ListBullet"/>
      </w:pPr>
      <w:r>
        <w:t>Use visibility symbols such as + for public and - for private where needed.</w:t>
      </w:r>
    </w:p>
    <w:p w14:paraId="6C0D024F" w14:textId="77777777" w:rsidR="000A157B" w:rsidRDefault="00000000">
      <w:pPr>
        <w:pStyle w:val="ListBullet"/>
      </w:pPr>
      <w:r>
        <w:t>Organize the code into packages for UI, data, model, and network layers.</w:t>
      </w:r>
    </w:p>
    <w:p w14:paraId="25418A48" w14:textId="32F45C1D" w:rsidR="00E00FD6" w:rsidRDefault="00000000" w:rsidP="00882F11">
      <w:pPr>
        <w:pStyle w:val="ListBullet"/>
      </w:pPr>
      <w:r>
        <w:t>Apply clean architecture thinking by separating responsibilities.</w:t>
      </w:r>
    </w:p>
    <w:p w14:paraId="116A8283" w14:textId="77777777" w:rsidR="000A157B" w:rsidRDefault="00000000">
      <w:r>
        <w:rPr>
          <w:b/>
        </w:rPr>
        <w:lastRenderedPageBreak/>
        <w:t>5. Scope of Week 6</w:t>
      </w:r>
    </w:p>
    <w:p w14:paraId="3E1DA385" w14:textId="77777777" w:rsidR="000A157B" w:rsidRDefault="00000000">
      <w:pPr>
        <w:pStyle w:val="ListBullet"/>
      </w:pPr>
      <w:r>
        <w:t>Week 6 is limited to design-level refinement.</w:t>
      </w:r>
    </w:p>
    <w:p w14:paraId="12170D8B" w14:textId="77777777" w:rsidR="000A157B" w:rsidRDefault="00000000">
      <w:pPr>
        <w:pStyle w:val="ListBullet"/>
      </w:pPr>
      <w:r>
        <w:t>Implementation is still not the focus, but the diagram should be detailed enough to guide coding.</w:t>
      </w:r>
    </w:p>
    <w:p w14:paraId="196F5A60" w14:textId="77777777" w:rsidR="000A157B" w:rsidRDefault="00000000">
      <w:pPr>
        <w:pStyle w:val="ListBullet"/>
      </w:pPr>
      <w:r>
        <w:t>The package structure and class responsibilities are finalized in this stage.</w:t>
      </w:r>
    </w:p>
    <w:p w14:paraId="5FEAD649" w14:textId="77777777" w:rsidR="000A157B" w:rsidRDefault="00000000">
      <w:r>
        <w:rPr>
          <w:b/>
        </w:rPr>
        <w:t>6. Deliverables</w:t>
      </w:r>
    </w:p>
    <w:p w14:paraId="4F2B9E50" w14:textId="77777777" w:rsidR="000A157B" w:rsidRDefault="00000000">
      <w:pPr>
        <w:pStyle w:val="ListBullet"/>
      </w:pPr>
      <w:r>
        <w:t>Detailed class diagram.</w:t>
      </w:r>
    </w:p>
    <w:p w14:paraId="57653D33" w14:textId="77777777" w:rsidR="000A157B" w:rsidRDefault="00000000">
      <w:pPr>
        <w:pStyle w:val="ListBullet"/>
      </w:pPr>
      <w:r>
        <w:t>Package diagram.</w:t>
      </w:r>
    </w:p>
    <w:p w14:paraId="61E9BB12" w14:textId="77777777" w:rsidR="000A157B" w:rsidRDefault="00000000">
      <w:pPr>
        <w:pStyle w:val="ListBullet"/>
      </w:pPr>
      <w:r>
        <w:t>Class method and responsibility mapping.</w:t>
      </w:r>
    </w:p>
    <w:p w14:paraId="5EBA90CE" w14:textId="77777777" w:rsidR="000A157B" w:rsidRDefault="00000000">
      <w:r>
        <w:rPr>
          <w:b/>
        </w:rPr>
        <w:t>7. Expected Outcome</w:t>
      </w:r>
    </w:p>
    <w:p w14:paraId="365224ED" w14:textId="77777777" w:rsidR="000A157B" w:rsidRDefault="00000000">
      <w:pPr>
        <w:pStyle w:val="ListBullet"/>
      </w:pPr>
      <w:r>
        <w:t>A complete design model for the core parts of Vaari.</w:t>
      </w:r>
    </w:p>
    <w:p w14:paraId="085F55C4" w14:textId="77777777" w:rsidR="000A157B" w:rsidRDefault="00000000">
      <w:pPr>
        <w:pStyle w:val="ListBullet"/>
      </w:pPr>
      <w:r>
        <w:t>Clear class responsibilities and module organization.</w:t>
      </w:r>
    </w:p>
    <w:p w14:paraId="4C6A067C" w14:textId="77777777" w:rsidR="000A157B" w:rsidRDefault="00000000">
      <w:pPr>
        <w:pStyle w:val="ListBullet"/>
      </w:pPr>
      <w:r>
        <w:t>A strong foundation for architecture and implementation weeks.</w:t>
      </w:r>
    </w:p>
    <w:p w14:paraId="1A87AB6D" w14:textId="77777777" w:rsidR="000A157B" w:rsidRDefault="00000000">
      <w:r>
        <w:rPr>
          <w:b/>
        </w:rPr>
        <w:t>8. Team Roles</w:t>
      </w:r>
    </w:p>
    <w:p w14:paraId="61C8290C" w14:textId="77777777" w:rsidR="000A157B" w:rsidRDefault="00000000">
      <w:pPr>
        <w:pStyle w:val="ListBullet"/>
      </w:pPr>
      <w:r>
        <w:t>Team members will work on adding methods, grouping packages, and refining the object-oriented design for the app.</w:t>
      </w:r>
    </w:p>
    <w:p w14:paraId="757E98F4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743A8EA9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16D288AD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04FDD0AF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3B64A27A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5D28C3CD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7D67ED48" w14:textId="77777777" w:rsidR="00E00FD6" w:rsidRDefault="00E00FD6" w:rsidP="00882F11">
      <w:pPr>
        <w:pStyle w:val="ListBullet"/>
        <w:numPr>
          <w:ilvl w:val="0"/>
          <w:numId w:val="0"/>
        </w:numPr>
      </w:pPr>
    </w:p>
    <w:p w14:paraId="7DCBB80F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27E64735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5210C0E8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19540176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22AE531C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5249B5FA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0887D2A5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5B2B43FF" w14:textId="77777777" w:rsidR="00882F11" w:rsidRDefault="00882F11" w:rsidP="00E00FD6">
      <w:pPr>
        <w:pStyle w:val="ListBullet"/>
        <w:numPr>
          <w:ilvl w:val="0"/>
          <w:numId w:val="0"/>
        </w:numPr>
        <w:ind w:left="360" w:hanging="360"/>
      </w:pPr>
    </w:p>
    <w:p w14:paraId="2BEA9D0C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6BAB3CED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5E9A7A88" w14:textId="77777777" w:rsidR="00E00FD6" w:rsidRDefault="00E00FD6" w:rsidP="00E00FD6">
      <w:pPr>
        <w:pStyle w:val="ListBullet"/>
        <w:numPr>
          <w:ilvl w:val="0"/>
          <w:numId w:val="0"/>
        </w:numPr>
        <w:ind w:left="360" w:hanging="360"/>
      </w:pPr>
    </w:p>
    <w:p w14:paraId="40526B5F" w14:textId="00B953E9" w:rsidR="000A157B" w:rsidRDefault="00000000">
      <w:r>
        <w:t>Mentor Signature _____________________</w:t>
      </w:r>
      <w:r w:rsidR="00882F11">
        <w:t xml:space="preserve">   </w:t>
      </w:r>
      <w:r>
        <w:t>Project Guide Signature _____________________</w:t>
      </w:r>
    </w:p>
    <w:sectPr w:rsidR="000A157B" w:rsidSect="00882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954405">
    <w:abstractNumId w:val="8"/>
  </w:num>
  <w:num w:numId="2" w16cid:durableId="1082995266">
    <w:abstractNumId w:val="6"/>
  </w:num>
  <w:num w:numId="3" w16cid:durableId="198594897">
    <w:abstractNumId w:val="5"/>
  </w:num>
  <w:num w:numId="4" w16cid:durableId="2022924750">
    <w:abstractNumId w:val="4"/>
  </w:num>
  <w:num w:numId="5" w16cid:durableId="1368262223">
    <w:abstractNumId w:val="7"/>
  </w:num>
  <w:num w:numId="6" w16cid:durableId="773718691">
    <w:abstractNumId w:val="3"/>
  </w:num>
  <w:num w:numId="7" w16cid:durableId="1670986850">
    <w:abstractNumId w:val="2"/>
  </w:num>
  <w:num w:numId="8" w16cid:durableId="1981109151">
    <w:abstractNumId w:val="1"/>
  </w:num>
  <w:num w:numId="9" w16cid:durableId="1466463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57B"/>
    <w:rsid w:val="0015074B"/>
    <w:rsid w:val="0029639D"/>
    <w:rsid w:val="00326F90"/>
    <w:rsid w:val="003C1DA9"/>
    <w:rsid w:val="006B5739"/>
    <w:rsid w:val="00882F11"/>
    <w:rsid w:val="00AA1D8D"/>
    <w:rsid w:val="00B47730"/>
    <w:rsid w:val="00CB0664"/>
    <w:rsid w:val="00E00F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26861"/>
  <w14:defaultImageDpi w14:val="300"/>
  <w15:docId w15:val="{913458B3-0A54-4594-A257-3A5FB54B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Bhagwat</cp:lastModifiedBy>
  <cp:revision>3</cp:revision>
  <dcterms:created xsi:type="dcterms:W3CDTF">2013-12-23T23:15:00Z</dcterms:created>
  <dcterms:modified xsi:type="dcterms:W3CDTF">2026-05-22T03:35:00Z</dcterms:modified>
  <cp:category/>
</cp:coreProperties>
</file>