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FC5F4" w14:textId="77777777" w:rsidR="00121D08" w:rsidRDefault="00000000">
      <w:pPr>
        <w:jc w:val="center"/>
      </w:pPr>
      <w:r>
        <w:rPr>
          <w:b/>
          <w:sz w:val="32"/>
        </w:rPr>
        <w:t>Minor Project (BTCS607N) Weekly Progress Report (Week-9)</w:t>
      </w:r>
    </w:p>
    <w:p w14:paraId="440A0BF7" w14:textId="77777777" w:rsidR="00121D08" w:rsidRDefault="00000000">
      <w:pPr>
        <w:jc w:val="center"/>
      </w:pPr>
      <w:r>
        <w:rPr>
          <w:b/>
          <w:sz w:val="26"/>
        </w:rPr>
        <w:t>Project Title: Vaari - Crop Water Footprint Information App</w:t>
      </w:r>
    </w:p>
    <w:p w14:paraId="5079D2FA" w14:textId="77777777" w:rsidR="00121D08" w:rsidRDefault="00000000">
      <w:pPr>
        <w:jc w:val="center"/>
      </w:pPr>
      <w:r>
        <w:rPr>
          <w:i/>
        </w:rPr>
        <w:t>Phase 4 — Implementation &amp; CI/CD Integration</w:t>
      </w:r>
    </w:p>
    <w:p w14:paraId="6C9FAF43" w14:textId="77777777" w:rsidR="00121D08" w:rsidRDefault="00000000">
      <w:r>
        <w:t>Goal: Set up a CI/CD pipeline to automate build checks and improve development workflow for Vaari.</w:t>
      </w:r>
    </w:p>
    <w:p w14:paraId="45139380" w14:textId="77777777" w:rsidR="00121D08" w:rsidRDefault="00000000">
      <w:r>
        <w:rPr>
          <w:b/>
        </w:rPr>
        <w:t>1. Introduction</w:t>
      </w:r>
    </w:p>
    <w:p w14:paraId="1B0E8093" w14:textId="77777777" w:rsidR="00121D08" w:rsidRDefault="00000000">
      <w:pPr>
        <w:pStyle w:val="ListBullet"/>
      </w:pPr>
      <w:r>
        <w:t>Week 9 focuses on CI/CD pipeline setup.</w:t>
      </w:r>
    </w:p>
    <w:p w14:paraId="16675089" w14:textId="77777777" w:rsidR="00121D08" w:rsidRDefault="00000000">
      <w:pPr>
        <w:pStyle w:val="ListBullet"/>
      </w:pPr>
      <w:r>
        <w:t>This week is used to automate the build and integration process so that code changes can be verified quickly.</w:t>
      </w:r>
    </w:p>
    <w:p w14:paraId="1489560A" w14:textId="77777777" w:rsidR="00121D08" w:rsidRDefault="00000000">
      <w:pPr>
        <w:pStyle w:val="ListBullet"/>
      </w:pPr>
      <w:r>
        <w:t>The aim is to improve reliability and reduce manual effort during development.</w:t>
      </w:r>
    </w:p>
    <w:p w14:paraId="73B66EEF" w14:textId="77777777" w:rsidR="00121D08" w:rsidRDefault="00000000">
      <w:r>
        <w:rPr>
          <w:b/>
        </w:rPr>
        <w:t>2. CI/CD Setup</w:t>
      </w:r>
    </w:p>
    <w:p w14:paraId="38CAB498" w14:textId="77777777" w:rsidR="00121D08" w:rsidRDefault="00000000">
      <w:pPr>
        <w:pStyle w:val="ListBullet"/>
      </w:pPr>
      <w:r>
        <w:t>Configured a basic pipeline using GitHub Actions or a similar automation tool.</w:t>
      </w:r>
    </w:p>
    <w:p w14:paraId="537F091A" w14:textId="77777777" w:rsidR="00121D08" w:rsidRDefault="00000000">
      <w:pPr>
        <w:pStyle w:val="ListBullet"/>
      </w:pPr>
      <w:r>
        <w:t>Build tasks are triggered on each push or pull request.</w:t>
      </w:r>
    </w:p>
    <w:p w14:paraId="4B8D1B23" w14:textId="77777777" w:rsidR="00121D08" w:rsidRDefault="00000000">
      <w:pPr>
        <w:pStyle w:val="ListBullet"/>
      </w:pPr>
      <w:r>
        <w:t>The pipeline helps ensure that the project remains stable after updates.</w:t>
      </w:r>
    </w:p>
    <w:p w14:paraId="7F56EEBE" w14:textId="77777777" w:rsidR="00121D08" w:rsidRDefault="00000000">
      <w:r>
        <w:rPr>
          <w:b/>
        </w:rPr>
        <w:t>3. Pipeline Tasks</w:t>
      </w:r>
    </w:p>
    <w:p w14:paraId="4511F7D8" w14:textId="77777777" w:rsidR="00121D08" w:rsidRDefault="00000000">
      <w:pPr>
        <w:pStyle w:val="ListBullet"/>
      </w:pPr>
      <w:r>
        <w:t>Checkout project code.</w:t>
      </w:r>
    </w:p>
    <w:p w14:paraId="5D5DE705" w14:textId="77777777" w:rsidR="00121D08" w:rsidRDefault="00000000">
      <w:pPr>
        <w:pStyle w:val="ListBullet"/>
      </w:pPr>
      <w:r>
        <w:t>Run Gradle build or compile checks.</w:t>
      </w:r>
    </w:p>
    <w:p w14:paraId="76748494" w14:textId="77777777" w:rsidR="00121D08" w:rsidRDefault="00000000">
      <w:pPr>
        <w:pStyle w:val="ListBullet"/>
      </w:pPr>
      <w:r>
        <w:t>Run basic validation on the app modules.</w:t>
      </w:r>
    </w:p>
    <w:p w14:paraId="6F0F12D4" w14:textId="77777777" w:rsidR="00121D08" w:rsidRDefault="00000000">
      <w:pPr>
        <w:pStyle w:val="ListBullet"/>
      </w:pPr>
      <w:r>
        <w:t>Report build success or failure.</w:t>
      </w:r>
    </w:p>
    <w:p w14:paraId="305252F7" w14:textId="77777777" w:rsidR="00121D08" w:rsidRDefault="00000000">
      <w:r>
        <w:rPr>
          <w:b/>
        </w:rPr>
        <w:t>4. Scope of Week 9</w:t>
      </w:r>
    </w:p>
    <w:p w14:paraId="6145A29F" w14:textId="77777777" w:rsidR="00121D08" w:rsidRDefault="00000000">
      <w:pPr>
        <w:pStyle w:val="ListBullet"/>
      </w:pPr>
      <w:r>
        <w:t>Week 9 is limited to automation and build integration.</w:t>
      </w:r>
    </w:p>
    <w:p w14:paraId="477CA63F" w14:textId="77777777" w:rsidR="00121D08" w:rsidRDefault="00000000">
      <w:pPr>
        <w:pStyle w:val="ListBullet"/>
      </w:pPr>
      <w:r>
        <w:t>Feature development is not the main focus this week.</w:t>
      </w:r>
    </w:p>
    <w:p w14:paraId="14029BBA" w14:textId="77777777" w:rsidR="00121D08" w:rsidRDefault="00000000">
      <w:pPr>
        <w:pStyle w:val="ListBullet"/>
      </w:pPr>
      <w:r>
        <w:t>The goal is to support continuous development and testing.</w:t>
      </w:r>
    </w:p>
    <w:p w14:paraId="431CE412" w14:textId="77777777" w:rsidR="00121D08" w:rsidRDefault="00000000">
      <w:r>
        <w:rPr>
          <w:b/>
        </w:rPr>
        <w:t>5. Deliverables</w:t>
      </w:r>
    </w:p>
    <w:p w14:paraId="4666548A" w14:textId="77777777" w:rsidR="00121D08" w:rsidRDefault="00000000">
      <w:pPr>
        <w:pStyle w:val="ListBullet"/>
      </w:pPr>
      <w:r>
        <w:t>CI/CD pipeline configuration.</w:t>
      </w:r>
    </w:p>
    <w:p w14:paraId="5EC60F58" w14:textId="77777777" w:rsidR="00121D08" w:rsidRDefault="00000000">
      <w:pPr>
        <w:pStyle w:val="ListBullet"/>
      </w:pPr>
      <w:r>
        <w:t>Automated build trigger setup.</w:t>
      </w:r>
    </w:p>
    <w:p w14:paraId="6F477B4F" w14:textId="77777777" w:rsidR="00121D08" w:rsidRDefault="00000000">
      <w:pPr>
        <w:pStyle w:val="ListBullet"/>
      </w:pPr>
      <w:r>
        <w:t>Initial integration workflow for the project repository.</w:t>
      </w:r>
    </w:p>
    <w:p w14:paraId="24526576" w14:textId="77777777" w:rsidR="00121D08" w:rsidRDefault="00000000">
      <w:r>
        <w:rPr>
          <w:b/>
        </w:rPr>
        <w:t>6. Expected Outcome</w:t>
      </w:r>
    </w:p>
    <w:p w14:paraId="080B18BE" w14:textId="77777777" w:rsidR="00121D08" w:rsidRDefault="00000000">
      <w:pPr>
        <w:pStyle w:val="ListBullet"/>
      </w:pPr>
      <w:r>
        <w:t>A working automation pipeline for basic project checks.</w:t>
      </w:r>
    </w:p>
    <w:p w14:paraId="2CC0DF55" w14:textId="77777777" w:rsidR="00121D08" w:rsidRDefault="00000000">
      <w:pPr>
        <w:pStyle w:val="ListBullet"/>
      </w:pPr>
      <w:r>
        <w:t>Faster detection of build issues.</w:t>
      </w:r>
    </w:p>
    <w:p w14:paraId="4050F64F" w14:textId="49A86DD2" w:rsidR="00757A92" w:rsidRDefault="00000000" w:rsidP="00D538ED">
      <w:pPr>
        <w:pStyle w:val="ListBullet"/>
      </w:pPr>
      <w:r>
        <w:t>A cleaner development process for future sprints.</w:t>
      </w:r>
    </w:p>
    <w:p w14:paraId="11EE018E" w14:textId="77777777" w:rsidR="00D538ED" w:rsidRPr="00D538ED" w:rsidRDefault="00D538ED" w:rsidP="00D538ED">
      <w:pPr>
        <w:pStyle w:val="ListBullet"/>
        <w:numPr>
          <w:ilvl w:val="0"/>
          <w:numId w:val="0"/>
        </w:numPr>
        <w:ind w:left="360" w:hanging="360"/>
      </w:pPr>
    </w:p>
    <w:p w14:paraId="247FEAEC" w14:textId="4978F4B7" w:rsidR="00121D08" w:rsidRDefault="00000000">
      <w:r>
        <w:rPr>
          <w:b/>
        </w:rPr>
        <w:lastRenderedPageBreak/>
        <w:t>7. Team Roles</w:t>
      </w:r>
    </w:p>
    <w:p w14:paraId="5A64141C" w14:textId="77777777" w:rsidR="00121D08" w:rsidRDefault="00000000">
      <w:pPr>
        <w:pStyle w:val="ListBullet"/>
      </w:pPr>
      <w:r>
        <w:t>Team members will work on configuring automation, testing the pipeline, and resolving any build issues.</w:t>
      </w:r>
    </w:p>
    <w:p w14:paraId="466679EE" w14:textId="77777777" w:rsidR="00757A92" w:rsidRDefault="00757A92" w:rsidP="00757A92">
      <w:pPr>
        <w:pStyle w:val="ListBullet"/>
        <w:numPr>
          <w:ilvl w:val="0"/>
          <w:numId w:val="0"/>
        </w:numPr>
        <w:ind w:left="360" w:hanging="360"/>
      </w:pPr>
    </w:p>
    <w:p w14:paraId="63961697" w14:textId="77777777" w:rsidR="00757A92" w:rsidRDefault="00757A92" w:rsidP="00757A92">
      <w:pPr>
        <w:pStyle w:val="ListBullet"/>
        <w:numPr>
          <w:ilvl w:val="0"/>
          <w:numId w:val="0"/>
        </w:numPr>
        <w:ind w:left="360" w:hanging="360"/>
      </w:pPr>
    </w:p>
    <w:p w14:paraId="299458C7" w14:textId="77777777" w:rsidR="00757A92" w:rsidRDefault="00757A92" w:rsidP="00757A92">
      <w:pPr>
        <w:pStyle w:val="ListBullet"/>
        <w:numPr>
          <w:ilvl w:val="0"/>
          <w:numId w:val="0"/>
        </w:numPr>
        <w:ind w:left="360" w:hanging="360"/>
      </w:pPr>
    </w:p>
    <w:p w14:paraId="20B6C799" w14:textId="77777777" w:rsidR="00757A92" w:rsidRDefault="00757A92" w:rsidP="00757A92">
      <w:pPr>
        <w:pStyle w:val="ListBullet"/>
        <w:numPr>
          <w:ilvl w:val="0"/>
          <w:numId w:val="0"/>
        </w:numPr>
        <w:ind w:left="360" w:hanging="360"/>
      </w:pPr>
    </w:p>
    <w:p w14:paraId="59F7D142" w14:textId="77777777" w:rsidR="00757A92" w:rsidRDefault="00757A92" w:rsidP="00757A92">
      <w:pPr>
        <w:pStyle w:val="ListBullet"/>
        <w:numPr>
          <w:ilvl w:val="0"/>
          <w:numId w:val="0"/>
        </w:numPr>
        <w:ind w:left="360" w:hanging="360"/>
      </w:pPr>
    </w:p>
    <w:p w14:paraId="5CCF8967" w14:textId="77777777" w:rsidR="00757A92" w:rsidRDefault="00757A92" w:rsidP="00757A92">
      <w:pPr>
        <w:pStyle w:val="ListBullet"/>
        <w:numPr>
          <w:ilvl w:val="0"/>
          <w:numId w:val="0"/>
        </w:numPr>
        <w:ind w:left="360" w:hanging="360"/>
      </w:pPr>
    </w:p>
    <w:p w14:paraId="789225E2" w14:textId="77777777" w:rsidR="00757A92" w:rsidRDefault="00757A92" w:rsidP="00757A92">
      <w:pPr>
        <w:pStyle w:val="ListBullet"/>
        <w:numPr>
          <w:ilvl w:val="0"/>
          <w:numId w:val="0"/>
        </w:numPr>
        <w:ind w:left="360" w:hanging="360"/>
      </w:pPr>
    </w:p>
    <w:p w14:paraId="18F58E2D" w14:textId="77777777" w:rsidR="00757A92" w:rsidRDefault="00757A92" w:rsidP="00757A92">
      <w:pPr>
        <w:pStyle w:val="ListBullet"/>
        <w:numPr>
          <w:ilvl w:val="0"/>
          <w:numId w:val="0"/>
        </w:numPr>
        <w:ind w:left="360" w:hanging="360"/>
      </w:pPr>
    </w:p>
    <w:p w14:paraId="28B35AAE" w14:textId="77777777" w:rsidR="00757A92" w:rsidRDefault="00757A92" w:rsidP="00757A92">
      <w:pPr>
        <w:pStyle w:val="ListBullet"/>
        <w:numPr>
          <w:ilvl w:val="0"/>
          <w:numId w:val="0"/>
        </w:numPr>
        <w:ind w:left="360" w:hanging="360"/>
      </w:pPr>
    </w:p>
    <w:p w14:paraId="6B8B3FC3" w14:textId="77777777" w:rsidR="00757A92" w:rsidRDefault="00757A92" w:rsidP="00757A92">
      <w:pPr>
        <w:pStyle w:val="ListBullet"/>
        <w:numPr>
          <w:ilvl w:val="0"/>
          <w:numId w:val="0"/>
        </w:numPr>
        <w:ind w:left="360" w:hanging="360"/>
      </w:pPr>
    </w:p>
    <w:p w14:paraId="787414A0" w14:textId="77777777" w:rsidR="00757A92" w:rsidRDefault="00757A92" w:rsidP="00757A92">
      <w:pPr>
        <w:pStyle w:val="ListBullet"/>
        <w:numPr>
          <w:ilvl w:val="0"/>
          <w:numId w:val="0"/>
        </w:numPr>
        <w:ind w:left="360" w:hanging="360"/>
      </w:pPr>
    </w:p>
    <w:p w14:paraId="25415D10" w14:textId="77777777" w:rsidR="00757A92" w:rsidRDefault="00757A92" w:rsidP="00757A92">
      <w:pPr>
        <w:pStyle w:val="ListBullet"/>
        <w:numPr>
          <w:ilvl w:val="0"/>
          <w:numId w:val="0"/>
        </w:numPr>
        <w:ind w:left="360" w:hanging="360"/>
      </w:pPr>
    </w:p>
    <w:p w14:paraId="143C0BED" w14:textId="77777777" w:rsidR="00757A92" w:rsidRDefault="00757A92" w:rsidP="00757A92">
      <w:pPr>
        <w:pStyle w:val="ListBullet"/>
        <w:numPr>
          <w:ilvl w:val="0"/>
          <w:numId w:val="0"/>
        </w:numPr>
        <w:ind w:left="360" w:hanging="360"/>
      </w:pPr>
    </w:p>
    <w:p w14:paraId="112B4A88" w14:textId="77777777" w:rsidR="00757A92" w:rsidRDefault="00757A92" w:rsidP="00757A92">
      <w:pPr>
        <w:pStyle w:val="ListBullet"/>
        <w:numPr>
          <w:ilvl w:val="0"/>
          <w:numId w:val="0"/>
        </w:numPr>
        <w:ind w:left="360" w:hanging="360"/>
      </w:pPr>
    </w:p>
    <w:p w14:paraId="090E8825" w14:textId="77777777" w:rsidR="00757A92" w:rsidRDefault="00757A92" w:rsidP="00757A92">
      <w:pPr>
        <w:pStyle w:val="ListBullet"/>
        <w:numPr>
          <w:ilvl w:val="0"/>
          <w:numId w:val="0"/>
        </w:numPr>
        <w:ind w:left="360" w:hanging="360"/>
      </w:pPr>
    </w:p>
    <w:p w14:paraId="7345C904" w14:textId="77777777" w:rsidR="00757A92" w:rsidRDefault="00757A92" w:rsidP="00757A92">
      <w:pPr>
        <w:pStyle w:val="ListBullet"/>
        <w:numPr>
          <w:ilvl w:val="0"/>
          <w:numId w:val="0"/>
        </w:numPr>
        <w:ind w:left="360" w:hanging="360"/>
      </w:pPr>
    </w:p>
    <w:p w14:paraId="71868A27" w14:textId="77777777" w:rsidR="00757A92" w:rsidRDefault="00757A92" w:rsidP="00757A92">
      <w:pPr>
        <w:pStyle w:val="ListBullet"/>
        <w:numPr>
          <w:ilvl w:val="0"/>
          <w:numId w:val="0"/>
        </w:numPr>
        <w:ind w:left="360" w:hanging="360"/>
      </w:pPr>
    </w:p>
    <w:p w14:paraId="28209080" w14:textId="77777777" w:rsidR="00757A92" w:rsidRDefault="00757A92" w:rsidP="00757A92">
      <w:pPr>
        <w:pStyle w:val="ListBullet"/>
        <w:numPr>
          <w:ilvl w:val="0"/>
          <w:numId w:val="0"/>
        </w:numPr>
        <w:ind w:left="360" w:hanging="360"/>
      </w:pPr>
    </w:p>
    <w:p w14:paraId="318901E4" w14:textId="77777777" w:rsidR="00757A92" w:rsidRDefault="00757A92" w:rsidP="00757A92">
      <w:pPr>
        <w:pStyle w:val="ListBullet"/>
        <w:numPr>
          <w:ilvl w:val="0"/>
          <w:numId w:val="0"/>
        </w:numPr>
        <w:ind w:left="360" w:hanging="360"/>
      </w:pPr>
    </w:p>
    <w:p w14:paraId="3FDC8663" w14:textId="77777777" w:rsidR="00757A92" w:rsidRDefault="00757A92" w:rsidP="00757A92">
      <w:pPr>
        <w:pStyle w:val="ListBullet"/>
        <w:numPr>
          <w:ilvl w:val="0"/>
          <w:numId w:val="0"/>
        </w:numPr>
        <w:ind w:left="360" w:hanging="360"/>
      </w:pPr>
    </w:p>
    <w:p w14:paraId="7D52F8FD" w14:textId="77777777" w:rsidR="00757A92" w:rsidRDefault="00757A92" w:rsidP="00757A92">
      <w:pPr>
        <w:pStyle w:val="ListBullet"/>
        <w:numPr>
          <w:ilvl w:val="0"/>
          <w:numId w:val="0"/>
        </w:numPr>
        <w:ind w:left="360" w:hanging="360"/>
      </w:pPr>
    </w:p>
    <w:p w14:paraId="1D08DB55" w14:textId="77777777" w:rsidR="00757A92" w:rsidRDefault="00757A92" w:rsidP="00D538ED">
      <w:pPr>
        <w:pStyle w:val="ListBullet"/>
        <w:numPr>
          <w:ilvl w:val="0"/>
          <w:numId w:val="0"/>
        </w:numPr>
      </w:pPr>
    </w:p>
    <w:p w14:paraId="762AA5C0" w14:textId="77777777" w:rsidR="00757A92" w:rsidRDefault="00757A92" w:rsidP="00757A92">
      <w:pPr>
        <w:pStyle w:val="ListBullet"/>
        <w:numPr>
          <w:ilvl w:val="0"/>
          <w:numId w:val="0"/>
        </w:numPr>
        <w:ind w:left="360" w:hanging="360"/>
      </w:pPr>
    </w:p>
    <w:p w14:paraId="0B3EBC83" w14:textId="77777777" w:rsidR="00757A92" w:rsidRDefault="00757A92" w:rsidP="00757A92">
      <w:pPr>
        <w:pStyle w:val="ListBullet"/>
        <w:numPr>
          <w:ilvl w:val="0"/>
          <w:numId w:val="0"/>
        </w:numPr>
        <w:ind w:left="360" w:hanging="360"/>
      </w:pPr>
    </w:p>
    <w:p w14:paraId="43542DD6" w14:textId="77777777" w:rsidR="00D538ED" w:rsidRDefault="00D538ED" w:rsidP="00757A92">
      <w:pPr>
        <w:pStyle w:val="ListBullet"/>
        <w:numPr>
          <w:ilvl w:val="0"/>
          <w:numId w:val="0"/>
        </w:numPr>
        <w:ind w:left="360" w:hanging="360"/>
      </w:pPr>
    </w:p>
    <w:p w14:paraId="5667C69A" w14:textId="77777777" w:rsidR="00D538ED" w:rsidRDefault="00D538ED" w:rsidP="00757A92">
      <w:pPr>
        <w:pStyle w:val="ListBullet"/>
        <w:numPr>
          <w:ilvl w:val="0"/>
          <w:numId w:val="0"/>
        </w:numPr>
        <w:ind w:left="360" w:hanging="360"/>
      </w:pPr>
    </w:p>
    <w:p w14:paraId="384B34F6" w14:textId="77777777" w:rsidR="00D538ED" w:rsidRDefault="00D538ED" w:rsidP="00757A92">
      <w:pPr>
        <w:pStyle w:val="ListBullet"/>
        <w:numPr>
          <w:ilvl w:val="0"/>
          <w:numId w:val="0"/>
        </w:numPr>
        <w:ind w:left="360" w:hanging="360"/>
      </w:pPr>
    </w:p>
    <w:p w14:paraId="5F232FEE" w14:textId="77777777" w:rsidR="00D538ED" w:rsidRDefault="00D538ED" w:rsidP="00757A92">
      <w:pPr>
        <w:pStyle w:val="ListBullet"/>
        <w:numPr>
          <w:ilvl w:val="0"/>
          <w:numId w:val="0"/>
        </w:numPr>
        <w:ind w:left="360" w:hanging="360"/>
      </w:pPr>
    </w:p>
    <w:p w14:paraId="08DEEEDB" w14:textId="77777777" w:rsidR="00D538ED" w:rsidRDefault="00D538ED" w:rsidP="00757A92">
      <w:pPr>
        <w:pStyle w:val="ListBullet"/>
        <w:numPr>
          <w:ilvl w:val="0"/>
          <w:numId w:val="0"/>
        </w:numPr>
        <w:ind w:left="360" w:hanging="360"/>
      </w:pPr>
    </w:p>
    <w:p w14:paraId="2B2C3E57" w14:textId="77777777" w:rsidR="00757A92" w:rsidRDefault="00757A92" w:rsidP="00757A92">
      <w:pPr>
        <w:pStyle w:val="ListBullet"/>
        <w:numPr>
          <w:ilvl w:val="0"/>
          <w:numId w:val="0"/>
        </w:numPr>
        <w:ind w:left="360" w:hanging="360"/>
      </w:pPr>
    </w:p>
    <w:p w14:paraId="1C163EF6" w14:textId="77777777" w:rsidR="00757A92" w:rsidRDefault="00757A92" w:rsidP="00757A92">
      <w:pPr>
        <w:pStyle w:val="ListBullet"/>
        <w:numPr>
          <w:ilvl w:val="0"/>
          <w:numId w:val="0"/>
        </w:numPr>
        <w:ind w:left="360" w:hanging="360"/>
      </w:pPr>
    </w:p>
    <w:p w14:paraId="15A26D6D" w14:textId="77777777" w:rsidR="00757A92" w:rsidRDefault="00757A92" w:rsidP="00757A92">
      <w:pPr>
        <w:pStyle w:val="ListBullet"/>
        <w:numPr>
          <w:ilvl w:val="0"/>
          <w:numId w:val="0"/>
        </w:numPr>
        <w:ind w:left="360" w:hanging="360"/>
      </w:pPr>
    </w:p>
    <w:p w14:paraId="7CDBB11E" w14:textId="77777777" w:rsidR="00757A92" w:rsidRDefault="00757A92" w:rsidP="00757A92">
      <w:pPr>
        <w:pStyle w:val="ListBullet"/>
        <w:numPr>
          <w:ilvl w:val="0"/>
          <w:numId w:val="0"/>
        </w:numPr>
        <w:ind w:left="360" w:hanging="360"/>
      </w:pPr>
    </w:p>
    <w:p w14:paraId="4F09DA4D" w14:textId="77777777" w:rsidR="00757A92" w:rsidRDefault="00757A92" w:rsidP="00757A92">
      <w:pPr>
        <w:pStyle w:val="ListBullet"/>
        <w:numPr>
          <w:ilvl w:val="0"/>
          <w:numId w:val="0"/>
        </w:numPr>
        <w:ind w:left="360" w:hanging="360"/>
      </w:pPr>
    </w:p>
    <w:p w14:paraId="38CCD06D" w14:textId="77777777" w:rsidR="00757A92" w:rsidRDefault="00757A92" w:rsidP="00757A92">
      <w:pPr>
        <w:pStyle w:val="ListBullet"/>
        <w:numPr>
          <w:ilvl w:val="0"/>
          <w:numId w:val="0"/>
        </w:numPr>
        <w:ind w:left="360" w:hanging="360"/>
      </w:pPr>
    </w:p>
    <w:p w14:paraId="407CCBBC" w14:textId="77777777" w:rsidR="00757A92" w:rsidRDefault="00757A92" w:rsidP="00757A92">
      <w:pPr>
        <w:pStyle w:val="ListBullet"/>
        <w:numPr>
          <w:ilvl w:val="0"/>
          <w:numId w:val="0"/>
        </w:numPr>
        <w:ind w:left="360" w:hanging="360"/>
      </w:pPr>
    </w:p>
    <w:p w14:paraId="49B775E0" w14:textId="77777777" w:rsidR="00757A92" w:rsidRDefault="00757A92" w:rsidP="00757A92">
      <w:pPr>
        <w:pStyle w:val="ListBullet"/>
        <w:numPr>
          <w:ilvl w:val="0"/>
          <w:numId w:val="0"/>
        </w:numPr>
        <w:ind w:left="360" w:hanging="360"/>
      </w:pPr>
    </w:p>
    <w:p w14:paraId="7EB54F54" w14:textId="77777777" w:rsidR="00757A92" w:rsidRDefault="00757A92" w:rsidP="00757A92">
      <w:pPr>
        <w:pStyle w:val="ListBullet"/>
        <w:numPr>
          <w:ilvl w:val="0"/>
          <w:numId w:val="0"/>
        </w:numPr>
        <w:ind w:left="360" w:hanging="360"/>
      </w:pPr>
    </w:p>
    <w:p w14:paraId="3F2D76F6" w14:textId="3F4E77DF" w:rsidR="00121D08" w:rsidRDefault="00000000">
      <w:r>
        <w:t>Mentor Signature __________________</w:t>
      </w:r>
      <w:r w:rsidR="00D538ED">
        <w:t xml:space="preserve">   </w:t>
      </w:r>
      <w:r>
        <w:t>Project Guide Signature _____________________</w:t>
      </w:r>
    </w:p>
    <w:sectPr w:rsidR="00121D08" w:rsidSect="00D538E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3508031">
    <w:abstractNumId w:val="8"/>
  </w:num>
  <w:num w:numId="2" w16cid:durableId="1583637315">
    <w:abstractNumId w:val="6"/>
  </w:num>
  <w:num w:numId="3" w16cid:durableId="1282153872">
    <w:abstractNumId w:val="5"/>
  </w:num>
  <w:num w:numId="4" w16cid:durableId="2030988694">
    <w:abstractNumId w:val="4"/>
  </w:num>
  <w:num w:numId="5" w16cid:durableId="714041827">
    <w:abstractNumId w:val="7"/>
  </w:num>
  <w:num w:numId="6" w16cid:durableId="163323751">
    <w:abstractNumId w:val="3"/>
  </w:num>
  <w:num w:numId="7" w16cid:durableId="1886675769">
    <w:abstractNumId w:val="2"/>
  </w:num>
  <w:num w:numId="8" w16cid:durableId="534924189">
    <w:abstractNumId w:val="1"/>
  </w:num>
  <w:num w:numId="9" w16cid:durableId="1088500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D08"/>
    <w:rsid w:val="0015074B"/>
    <w:rsid w:val="0029639D"/>
    <w:rsid w:val="00326F90"/>
    <w:rsid w:val="00757A92"/>
    <w:rsid w:val="007D0D9E"/>
    <w:rsid w:val="00AA1D8D"/>
    <w:rsid w:val="00B47730"/>
    <w:rsid w:val="00CB0664"/>
    <w:rsid w:val="00D538ED"/>
    <w:rsid w:val="00FB75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9C88E0"/>
  <w14:defaultImageDpi w14:val="300"/>
  <w15:docId w15:val="{B093249D-C203-4B5F-9FAB-BF5304616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Pranav Bhagwat</cp:lastModifiedBy>
  <cp:revision>3</cp:revision>
  <dcterms:created xsi:type="dcterms:W3CDTF">2013-12-23T23:15:00Z</dcterms:created>
  <dcterms:modified xsi:type="dcterms:W3CDTF">2026-05-22T03:37:00Z</dcterms:modified>
  <cp:category/>
</cp:coreProperties>
</file>