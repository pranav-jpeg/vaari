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79E68" w14:textId="77777777" w:rsidR="00E66279" w:rsidRDefault="00000000">
      <w:pPr>
        <w:jc w:val="center"/>
      </w:pPr>
      <w:r>
        <w:rPr>
          <w:b/>
          <w:sz w:val="32"/>
        </w:rPr>
        <w:t>Minor Project (BTCS607N) Weekly Progress Report (Week-7)</w:t>
      </w:r>
    </w:p>
    <w:p w14:paraId="5284D0AD" w14:textId="77777777" w:rsidR="00E66279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4C464EF8" w14:textId="77777777" w:rsidR="00E66279" w:rsidRDefault="00000000">
      <w:pPr>
        <w:jc w:val="center"/>
      </w:pPr>
      <w:r>
        <w:rPr>
          <w:i/>
        </w:rPr>
        <w:t>Phase 3 — Object-Oriented Design</w:t>
      </w:r>
    </w:p>
    <w:p w14:paraId="40505CEE" w14:textId="77777777" w:rsidR="00E66279" w:rsidRDefault="00000000">
      <w:r>
        <w:t>Goal: Define the overall system architecture of Vaari using component and deployment diagrams.</w:t>
      </w:r>
    </w:p>
    <w:p w14:paraId="6609F252" w14:textId="77777777" w:rsidR="00E66279" w:rsidRDefault="00000000">
      <w:r>
        <w:rPr>
          <w:b/>
        </w:rPr>
        <w:t>1. Introduction</w:t>
      </w:r>
    </w:p>
    <w:p w14:paraId="26A22828" w14:textId="77777777" w:rsidR="00E66279" w:rsidRDefault="00000000">
      <w:pPr>
        <w:pStyle w:val="ListBullet"/>
      </w:pPr>
      <w:r>
        <w:t>Week 7 focuses on system architecture.</w:t>
      </w:r>
    </w:p>
    <w:p w14:paraId="35EB3D61" w14:textId="77777777" w:rsidR="00E66279" w:rsidRDefault="00000000">
      <w:pPr>
        <w:pStyle w:val="ListBullet"/>
      </w:pPr>
      <w:r>
        <w:t>The purpose of this week is to show how the major modules of the Vaari system are organized and how they are deployed.</w:t>
      </w:r>
    </w:p>
    <w:p w14:paraId="1C9E8A95" w14:textId="77777777" w:rsidR="00E66279" w:rsidRDefault="00000000">
      <w:pPr>
        <w:pStyle w:val="ListBullet"/>
      </w:pPr>
      <w:r>
        <w:t>The main deliverables are the component diagram and the deployment diagram.</w:t>
      </w:r>
    </w:p>
    <w:p w14:paraId="09372F87" w14:textId="77777777" w:rsidR="00E66279" w:rsidRDefault="00000000">
      <w:r>
        <w:rPr>
          <w:b/>
        </w:rPr>
        <w:t>2. Component Diagram</w:t>
      </w:r>
    </w:p>
    <w:p w14:paraId="252706C4" w14:textId="77777777" w:rsidR="00E66279" w:rsidRDefault="00000000">
      <w:pPr>
        <w:pStyle w:val="ListBullet"/>
      </w:pPr>
      <w:r>
        <w:t>The component diagram shows the high-level software modules of the Vaari application.</w:t>
      </w:r>
    </w:p>
    <w:p w14:paraId="653B53EF" w14:textId="77777777" w:rsidR="00E66279" w:rsidRDefault="00000000">
      <w:pPr>
        <w:pStyle w:val="ListBullet"/>
      </w:pPr>
      <w:r>
        <w:t>It typically includes the Android UI, ViewModel layer, Repository layer, API service, and local database layer.</w:t>
      </w:r>
    </w:p>
    <w:p w14:paraId="300FE3A6" w14:textId="77777777" w:rsidR="00E66279" w:rsidRDefault="00000000">
      <w:pPr>
        <w:pStyle w:val="ListBullet"/>
      </w:pPr>
      <w:r>
        <w:t>This diagram helps explain how the software is divided into independent but connected parts.</w:t>
      </w:r>
    </w:p>
    <w:p w14:paraId="4741C1E7" w14:textId="77777777" w:rsidR="00ED7CB8" w:rsidRDefault="00ED7CB8" w:rsidP="00ED7CB8">
      <w:pPr>
        <w:pStyle w:val="ListBullet"/>
        <w:numPr>
          <w:ilvl w:val="0"/>
          <w:numId w:val="0"/>
        </w:numPr>
        <w:ind w:left="360" w:hanging="360"/>
      </w:pPr>
    </w:p>
    <w:p w14:paraId="0699AC59" w14:textId="24DC1873" w:rsidR="00ED7CB8" w:rsidRDefault="00ED7CB8" w:rsidP="00ED7CB8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35EE907A" wp14:editId="01094E78">
            <wp:extent cx="4838131" cy="1162028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780" cy="117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1964" w14:textId="77777777" w:rsidR="00E66279" w:rsidRDefault="00000000">
      <w:r>
        <w:rPr>
          <w:b/>
        </w:rPr>
        <w:t>3. Deployment Diagram</w:t>
      </w:r>
    </w:p>
    <w:p w14:paraId="61E3F31C" w14:textId="77777777" w:rsidR="00E66279" w:rsidRDefault="00000000">
      <w:pPr>
        <w:pStyle w:val="ListBullet"/>
      </w:pPr>
      <w:r>
        <w:t>The deployment diagram shows where the software components run.</w:t>
      </w:r>
    </w:p>
    <w:p w14:paraId="00F254AA" w14:textId="77777777" w:rsidR="00E66279" w:rsidRDefault="00000000">
      <w:pPr>
        <w:pStyle w:val="ListBullet"/>
      </w:pPr>
      <w:r>
        <w:t>For Vaari, the Android app runs on the user device, while the backend API runs on a server.</w:t>
      </w:r>
    </w:p>
    <w:p w14:paraId="6BA6A8EA" w14:textId="77777777" w:rsidR="00E66279" w:rsidRDefault="00000000">
      <w:pPr>
        <w:pStyle w:val="ListBullet"/>
      </w:pPr>
      <w:r>
        <w:t>Local storage such as Room database stays on the mobile device.</w:t>
      </w:r>
    </w:p>
    <w:p w14:paraId="73AB0AD2" w14:textId="77777777" w:rsidR="00E66279" w:rsidRDefault="00000000">
      <w:pPr>
        <w:pStyle w:val="ListBullet"/>
      </w:pPr>
      <w:r>
        <w:t>This diagram helps map the software to hardware and runtime nodes.</w:t>
      </w:r>
    </w:p>
    <w:p w14:paraId="3EA946C2" w14:textId="77777777" w:rsidR="00ED7CB8" w:rsidRDefault="00ED7CB8" w:rsidP="00ED7CB8">
      <w:pPr>
        <w:pStyle w:val="ListBullet"/>
        <w:numPr>
          <w:ilvl w:val="0"/>
          <w:numId w:val="0"/>
        </w:numPr>
        <w:ind w:left="360" w:hanging="360"/>
      </w:pPr>
    </w:p>
    <w:p w14:paraId="169B967E" w14:textId="577E82CC" w:rsidR="00ED7CB8" w:rsidRDefault="00ED7CB8" w:rsidP="00ED7CB8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57A2F24" wp14:editId="0356F3E9">
            <wp:extent cx="4572435" cy="1398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530" cy="142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B22BD" w14:textId="77777777" w:rsidR="00E66279" w:rsidRDefault="00000000">
      <w:r>
        <w:rPr>
          <w:b/>
        </w:rPr>
        <w:lastRenderedPageBreak/>
        <w:t>4. Architecture Overview</w:t>
      </w:r>
    </w:p>
    <w:p w14:paraId="2300574C" w14:textId="77777777" w:rsidR="00E66279" w:rsidRDefault="00000000">
      <w:pPr>
        <w:pStyle w:val="ListBullet"/>
      </w:pPr>
      <w:r>
        <w:t>Android UI communicates with ViewModel.</w:t>
      </w:r>
    </w:p>
    <w:p w14:paraId="5F21BFA5" w14:textId="77777777" w:rsidR="00E66279" w:rsidRDefault="00000000">
      <w:pPr>
        <w:pStyle w:val="ListBullet"/>
      </w:pPr>
      <w:r>
        <w:t>ViewModel talks to Repository.</w:t>
      </w:r>
    </w:p>
    <w:p w14:paraId="2CC21042" w14:textId="77777777" w:rsidR="00E66279" w:rsidRDefault="00000000">
      <w:pPr>
        <w:pStyle w:val="ListBullet"/>
      </w:pPr>
      <w:r>
        <w:t>Repository fetches data from API and saves history in local database.</w:t>
      </w:r>
    </w:p>
    <w:p w14:paraId="2BF67C5C" w14:textId="77777777" w:rsidR="00E66279" w:rsidRDefault="00000000">
      <w:pPr>
        <w:pStyle w:val="ListBullet"/>
      </w:pPr>
      <w:r>
        <w:t>API service connects to the crop data backend.</w:t>
      </w:r>
    </w:p>
    <w:p w14:paraId="2A0D9ABB" w14:textId="77777777" w:rsidR="00E66279" w:rsidRDefault="00000000">
      <w:pPr>
        <w:pStyle w:val="ListBullet"/>
      </w:pPr>
      <w:r>
        <w:t>Room database stores search history on the device.</w:t>
      </w:r>
    </w:p>
    <w:p w14:paraId="66F5D272" w14:textId="77777777" w:rsidR="00E66279" w:rsidRDefault="00000000">
      <w:r>
        <w:rPr>
          <w:b/>
        </w:rPr>
        <w:t>5. Scope of Week 7</w:t>
      </w:r>
    </w:p>
    <w:p w14:paraId="7F97496F" w14:textId="77777777" w:rsidR="00E66279" w:rsidRDefault="00000000">
      <w:pPr>
        <w:pStyle w:val="ListBullet"/>
      </w:pPr>
      <w:r>
        <w:t>Week 7 is limited to architectural modeling.</w:t>
      </w:r>
    </w:p>
    <w:p w14:paraId="69E92859" w14:textId="77777777" w:rsidR="00E66279" w:rsidRDefault="00000000">
      <w:pPr>
        <w:pStyle w:val="ListBullet"/>
      </w:pPr>
      <w:r>
        <w:t>Code implementation is not the main focus at this stage.</w:t>
      </w:r>
    </w:p>
    <w:p w14:paraId="30BDD671" w14:textId="77777777" w:rsidR="00E66279" w:rsidRDefault="00000000">
      <w:pPr>
        <w:pStyle w:val="ListBullet"/>
      </w:pPr>
      <w:r>
        <w:t>The architecture diagrams serve as a bridge between design and implementation.</w:t>
      </w:r>
    </w:p>
    <w:p w14:paraId="7DD88D68" w14:textId="77777777" w:rsidR="00E66279" w:rsidRDefault="00000000">
      <w:r>
        <w:rPr>
          <w:b/>
        </w:rPr>
        <w:t>6. Deliverables</w:t>
      </w:r>
    </w:p>
    <w:p w14:paraId="77B5BF3F" w14:textId="77777777" w:rsidR="00E66279" w:rsidRDefault="00000000">
      <w:pPr>
        <w:pStyle w:val="ListBullet"/>
      </w:pPr>
      <w:r>
        <w:t>Component diagram.</w:t>
      </w:r>
    </w:p>
    <w:p w14:paraId="1276C675" w14:textId="77777777" w:rsidR="00E66279" w:rsidRDefault="00000000">
      <w:pPr>
        <w:pStyle w:val="ListBullet"/>
      </w:pPr>
      <w:r>
        <w:t>Deployment diagram.</w:t>
      </w:r>
    </w:p>
    <w:p w14:paraId="71A81FA3" w14:textId="77777777" w:rsidR="00E66279" w:rsidRDefault="00000000">
      <w:pPr>
        <w:pStyle w:val="ListBullet"/>
      </w:pPr>
      <w:r>
        <w:t>System architecture explanation.</w:t>
      </w:r>
    </w:p>
    <w:p w14:paraId="59D2A5B3" w14:textId="77777777" w:rsidR="00E66279" w:rsidRDefault="00000000">
      <w:r>
        <w:rPr>
          <w:b/>
        </w:rPr>
        <w:t>7. Expected Outcome</w:t>
      </w:r>
    </w:p>
    <w:p w14:paraId="012BBD0A" w14:textId="77777777" w:rsidR="00E66279" w:rsidRDefault="00000000">
      <w:pPr>
        <w:pStyle w:val="ListBullet"/>
      </w:pPr>
      <w:r>
        <w:t>A clear view of the physical and logical structure of Vaari.</w:t>
      </w:r>
    </w:p>
    <w:p w14:paraId="05FFE986" w14:textId="77777777" w:rsidR="00E66279" w:rsidRDefault="00000000">
      <w:pPr>
        <w:pStyle w:val="ListBullet"/>
      </w:pPr>
      <w:r>
        <w:t>An understanding of how modules communicate and where they are deployed.</w:t>
      </w:r>
    </w:p>
    <w:p w14:paraId="45AE78B2" w14:textId="77777777" w:rsidR="00E66279" w:rsidRDefault="00000000">
      <w:pPr>
        <w:pStyle w:val="ListBullet"/>
      </w:pPr>
      <w:r>
        <w:t>A complete architecture base for the implementation stage.</w:t>
      </w:r>
    </w:p>
    <w:p w14:paraId="515920C8" w14:textId="77777777" w:rsidR="00E66279" w:rsidRDefault="00000000">
      <w:r>
        <w:rPr>
          <w:b/>
        </w:rPr>
        <w:t>8. Team Roles</w:t>
      </w:r>
    </w:p>
    <w:p w14:paraId="634B8A9F" w14:textId="77777777" w:rsidR="00E66279" w:rsidRDefault="00000000">
      <w:pPr>
        <w:pStyle w:val="ListBullet"/>
      </w:pPr>
      <w:r>
        <w:t>Team members will work on drawing the architecture diagrams and documenting how the system is structured.</w:t>
      </w:r>
    </w:p>
    <w:p w14:paraId="6D059818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092D21DE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728BBC5B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41E3B844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021B2F1A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2FB89B15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37D2BBA3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6BA4FFE8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23E025BB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4821537E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5787B40E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600590B8" w14:textId="77777777" w:rsidR="00227109" w:rsidRDefault="00227109" w:rsidP="00227109">
      <w:pPr>
        <w:pStyle w:val="ListBullet"/>
        <w:numPr>
          <w:ilvl w:val="0"/>
          <w:numId w:val="0"/>
        </w:numPr>
        <w:ind w:left="360" w:hanging="360"/>
      </w:pPr>
    </w:p>
    <w:p w14:paraId="4C916F15" w14:textId="77777777" w:rsidR="00227109" w:rsidRDefault="00227109" w:rsidP="005F163C">
      <w:pPr>
        <w:pStyle w:val="ListBullet"/>
        <w:numPr>
          <w:ilvl w:val="0"/>
          <w:numId w:val="0"/>
        </w:numPr>
      </w:pPr>
    </w:p>
    <w:p w14:paraId="1BEB6662" w14:textId="1F14160A" w:rsidR="00E66279" w:rsidRDefault="00000000">
      <w:r>
        <w:t>Mentor Signature __________________</w:t>
      </w:r>
      <w:r w:rsidR="005F163C">
        <w:t xml:space="preserve">  </w:t>
      </w:r>
      <w:r>
        <w:t>Project Guide Signature ___________________</w:t>
      </w:r>
    </w:p>
    <w:sectPr w:rsidR="00E66279" w:rsidSect="005F163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810844">
    <w:abstractNumId w:val="8"/>
  </w:num>
  <w:num w:numId="2" w16cid:durableId="1338844367">
    <w:abstractNumId w:val="6"/>
  </w:num>
  <w:num w:numId="3" w16cid:durableId="762141334">
    <w:abstractNumId w:val="5"/>
  </w:num>
  <w:num w:numId="4" w16cid:durableId="1757895016">
    <w:abstractNumId w:val="4"/>
  </w:num>
  <w:num w:numId="5" w16cid:durableId="1350372331">
    <w:abstractNumId w:val="7"/>
  </w:num>
  <w:num w:numId="6" w16cid:durableId="238489663">
    <w:abstractNumId w:val="3"/>
  </w:num>
  <w:num w:numId="7" w16cid:durableId="2024819430">
    <w:abstractNumId w:val="2"/>
  </w:num>
  <w:num w:numId="8" w16cid:durableId="1311135409">
    <w:abstractNumId w:val="1"/>
  </w:num>
  <w:num w:numId="9" w16cid:durableId="127174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109"/>
    <w:rsid w:val="0029639D"/>
    <w:rsid w:val="00326F90"/>
    <w:rsid w:val="005F163C"/>
    <w:rsid w:val="00761734"/>
    <w:rsid w:val="00A63B4D"/>
    <w:rsid w:val="00AA1D8D"/>
    <w:rsid w:val="00B47730"/>
    <w:rsid w:val="00CB0664"/>
    <w:rsid w:val="00E66279"/>
    <w:rsid w:val="00ED7C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C6074"/>
  <w14:defaultImageDpi w14:val="300"/>
  <w15:docId w15:val="{E7867083-047A-4DBE-AEA3-C7A56EA7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3</cp:revision>
  <dcterms:created xsi:type="dcterms:W3CDTF">2013-12-23T23:15:00Z</dcterms:created>
  <dcterms:modified xsi:type="dcterms:W3CDTF">2026-05-22T03:36:00Z</dcterms:modified>
  <cp:category/>
</cp:coreProperties>
</file>