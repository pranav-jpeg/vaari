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E53F8" w14:textId="77777777" w:rsidR="00A81616" w:rsidRDefault="00000000">
      <w:pPr>
        <w:jc w:val="center"/>
      </w:pPr>
      <w:r>
        <w:rPr>
          <w:b/>
          <w:sz w:val="32"/>
        </w:rPr>
        <w:t>Minor Project (BTCS607N) Weekly Progress Report (Week-12)</w:t>
      </w:r>
    </w:p>
    <w:p w14:paraId="6F48332C" w14:textId="77777777" w:rsidR="00A81616" w:rsidRDefault="00000000">
      <w:pPr>
        <w:jc w:val="center"/>
      </w:pPr>
      <w:r>
        <w:rPr>
          <w:b/>
          <w:sz w:val="26"/>
        </w:rPr>
        <w:t>Project Title: Vaari - Crop Water Footprint Information App</w:t>
      </w:r>
    </w:p>
    <w:p w14:paraId="3FE01645" w14:textId="77777777" w:rsidR="00A81616" w:rsidRDefault="00000000">
      <w:pPr>
        <w:jc w:val="center"/>
      </w:pPr>
      <w:r>
        <w:rPr>
          <w:i/>
        </w:rPr>
        <w:t>Phase 5 — Testing &amp; Deployment</w:t>
      </w:r>
    </w:p>
    <w:p w14:paraId="12C33581" w14:textId="77777777" w:rsidR="00A81616" w:rsidRDefault="00000000">
      <w:r>
        <w:t>Goal: Finalize the deployment plan, prepare the final build, and complete the review and handover of the Vaari project.</w:t>
      </w:r>
    </w:p>
    <w:p w14:paraId="65E84092" w14:textId="77777777" w:rsidR="00A81616" w:rsidRDefault="00000000">
      <w:r>
        <w:rPr>
          <w:b/>
        </w:rPr>
        <w:t>1. Introduction</w:t>
      </w:r>
    </w:p>
    <w:p w14:paraId="1A020F69" w14:textId="77777777" w:rsidR="00A81616" w:rsidRDefault="00000000">
      <w:pPr>
        <w:pStyle w:val="ListBullet"/>
      </w:pPr>
      <w:r>
        <w:t>Week 12 is the final week of the project timeline.</w:t>
      </w:r>
    </w:p>
    <w:p w14:paraId="5C15F7F9" w14:textId="77777777" w:rsidR="00A81616" w:rsidRDefault="00000000">
      <w:pPr>
        <w:pStyle w:val="ListBullet"/>
      </w:pPr>
      <w:r>
        <w:t>This week focuses on deployment preparation, final review, and project handover.</w:t>
      </w:r>
    </w:p>
    <w:p w14:paraId="51D6FA93" w14:textId="77777777" w:rsidR="00A81616" w:rsidRDefault="00000000">
      <w:pPr>
        <w:pStyle w:val="ListBullet"/>
      </w:pPr>
      <w:r>
        <w:t>The objective is to ensure the application is ready for demonstration and submission.</w:t>
      </w:r>
    </w:p>
    <w:p w14:paraId="3F57C18E" w14:textId="77777777" w:rsidR="00A81616" w:rsidRDefault="00000000">
      <w:r>
        <w:rPr>
          <w:b/>
        </w:rPr>
        <w:t>2. Deployment Preparation</w:t>
      </w:r>
    </w:p>
    <w:p w14:paraId="24A92A7F" w14:textId="77777777" w:rsidR="00A81616" w:rsidRDefault="00000000">
      <w:pPr>
        <w:pStyle w:val="ListBullet"/>
      </w:pPr>
      <w:r>
        <w:t>Prepared the final version of the application build.</w:t>
      </w:r>
    </w:p>
    <w:p w14:paraId="08D00FAD" w14:textId="77777777" w:rsidR="00A81616" w:rsidRDefault="00000000">
      <w:pPr>
        <w:pStyle w:val="ListBullet"/>
      </w:pPr>
      <w:r>
        <w:t>Reviewed backend and local storage configurations.</w:t>
      </w:r>
    </w:p>
    <w:p w14:paraId="30F6028A" w14:textId="77777777" w:rsidR="00A81616" w:rsidRDefault="00000000">
      <w:pPr>
        <w:pStyle w:val="ListBullet"/>
      </w:pPr>
      <w:r>
        <w:t>Checked that the app can run on the target Android environment without major issues.</w:t>
      </w:r>
    </w:p>
    <w:p w14:paraId="68CC45CA" w14:textId="77777777" w:rsidR="00A81616" w:rsidRDefault="00000000">
      <w:r>
        <w:rPr>
          <w:b/>
        </w:rPr>
        <w:t>3. Final Review</w:t>
      </w:r>
    </w:p>
    <w:p w14:paraId="7F9E5888" w14:textId="77777777" w:rsidR="00A81616" w:rsidRDefault="00000000">
      <w:pPr>
        <w:pStyle w:val="ListBullet"/>
      </w:pPr>
      <w:r>
        <w:t>Reviewed the complete project flow from search to result display.</w:t>
      </w:r>
    </w:p>
    <w:p w14:paraId="78B746CC" w14:textId="77777777" w:rsidR="00A81616" w:rsidRDefault="00000000">
      <w:pPr>
        <w:pStyle w:val="ListBullet"/>
      </w:pPr>
      <w:r>
        <w:t>Checked the history and language-switching features one last time.</w:t>
      </w:r>
    </w:p>
    <w:p w14:paraId="2A2407CE" w14:textId="77777777" w:rsidR="00A81616" w:rsidRDefault="00000000">
      <w:pPr>
        <w:pStyle w:val="ListBullet"/>
      </w:pPr>
      <w:r>
        <w:t>Verified that the documentation and diagrams match the final implementation.</w:t>
      </w:r>
    </w:p>
    <w:p w14:paraId="434C41E0" w14:textId="77777777" w:rsidR="00A81616" w:rsidRDefault="00000000">
      <w:r>
        <w:rPr>
          <w:b/>
        </w:rPr>
        <w:t>4. Deployment Diagram Update</w:t>
      </w:r>
    </w:p>
    <w:p w14:paraId="5F88189F" w14:textId="77777777" w:rsidR="00A81616" w:rsidRDefault="00000000">
      <w:pPr>
        <w:pStyle w:val="ListBullet"/>
      </w:pPr>
      <w:r>
        <w:t>Final deployment mapping shows the Android app on the user device and the API on the backend server.</w:t>
      </w:r>
    </w:p>
    <w:p w14:paraId="03257B55" w14:textId="77777777" w:rsidR="00A81616" w:rsidRDefault="00000000">
      <w:pPr>
        <w:pStyle w:val="ListBullet"/>
      </w:pPr>
      <w:r>
        <w:t>Local Room database remains on the mobile device for storing search history.</w:t>
      </w:r>
    </w:p>
    <w:p w14:paraId="4FF9311D" w14:textId="77777777" w:rsidR="00A81616" w:rsidRDefault="00000000">
      <w:pPr>
        <w:pStyle w:val="ListBullet"/>
      </w:pPr>
      <w:r>
        <w:t>The deployment model confirms the production arrangement of the system.</w:t>
      </w:r>
    </w:p>
    <w:p w14:paraId="25DDF916" w14:textId="77777777" w:rsidR="00A81616" w:rsidRDefault="00000000">
      <w:r>
        <w:rPr>
          <w:b/>
        </w:rPr>
        <w:t>5. Scope of Week 12</w:t>
      </w:r>
    </w:p>
    <w:p w14:paraId="4FA9796A" w14:textId="77777777" w:rsidR="00A81616" w:rsidRDefault="00000000">
      <w:pPr>
        <w:pStyle w:val="ListBullet"/>
      </w:pPr>
      <w:r>
        <w:t>Week 12 is limited to final review and deployment tasks.</w:t>
      </w:r>
    </w:p>
    <w:p w14:paraId="33A3A8BB" w14:textId="77777777" w:rsidR="00A81616" w:rsidRDefault="00000000">
      <w:pPr>
        <w:pStyle w:val="ListBullet"/>
      </w:pPr>
      <w:r>
        <w:t>No new features are added at this stage.</w:t>
      </w:r>
    </w:p>
    <w:p w14:paraId="288CE3E1" w14:textId="77777777" w:rsidR="00A81616" w:rsidRDefault="00000000">
      <w:pPr>
        <w:pStyle w:val="ListBullet"/>
      </w:pPr>
      <w:r>
        <w:t>The focus is on ensuring completeness and readiness for submission.</w:t>
      </w:r>
    </w:p>
    <w:p w14:paraId="400EEF54" w14:textId="77777777" w:rsidR="00A81616" w:rsidRDefault="00000000">
      <w:r>
        <w:rPr>
          <w:b/>
        </w:rPr>
        <w:t>6. Deliverables</w:t>
      </w:r>
    </w:p>
    <w:p w14:paraId="18003306" w14:textId="77777777" w:rsidR="00A81616" w:rsidRDefault="00000000">
      <w:pPr>
        <w:pStyle w:val="ListBullet"/>
      </w:pPr>
      <w:r>
        <w:t>Final deployment plan.</w:t>
      </w:r>
    </w:p>
    <w:p w14:paraId="5AB227EC" w14:textId="77777777" w:rsidR="00A81616" w:rsidRDefault="00000000">
      <w:pPr>
        <w:pStyle w:val="ListBullet"/>
      </w:pPr>
      <w:r>
        <w:t>Reviewed and verified project build.</w:t>
      </w:r>
    </w:p>
    <w:p w14:paraId="0CBF5519" w14:textId="2529A6C8" w:rsidR="007E2983" w:rsidRDefault="00000000" w:rsidP="007E2983">
      <w:pPr>
        <w:pStyle w:val="ListBullet"/>
      </w:pPr>
      <w:r>
        <w:t>Project demo and handover preparation.</w:t>
      </w:r>
    </w:p>
    <w:p w14:paraId="04275CC2" w14:textId="77777777" w:rsidR="00A841F3" w:rsidRDefault="00A841F3" w:rsidP="00A841F3">
      <w:pPr>
        <w:pStyle w:val="ListBullet"/>
        <w:numPr>
          <w:ilvl w:val="0"/>
          <w:numId w:val="0"/>
        </w:numPr>
        <w:ind w:left="360" w:hanging="360"/>
      </w:pPr>
    </w:p>
    <w:p w14:paraId="1FA08FA5" w14:textId="77777777" w:rsidR="00A841F3" w:rsidRDefault="00A841F3" w:rsidP="00A841F3">
      <w:pPr>
        <w:pStyle w:val="ListBullet"/>
        <w:numPr>
          <w:ilvl w:val="0"/>
          <w:numId w:val="0"/>
        </w:numPr>
        <w:ind w:left="360" w:hanging="360"/>
      </w:pPr>
    </w:p>
    <w:p w14:paraId="7BD2582C" w14:textId="77777777" w:rsidR="00A81616" w:rsidRDefault="00000000">
      <w:r>
        <w:rPr>
          <w:b/>
        </w:rPr>
        <w:lastRenderedPageBreak/>
        <w:t>7. Expected Outcome</w:t>
      </w:r>
    </w:p>
    <w:p w14:paraId="4F8D82B3" w14:textId="77777777" w:rsidR="00A81616" w:rsidRDefault="00000000">
      <w:pPr>
        <w:pStyle w:val="ListBullet"/>
      </w:pPr>
      <w:r>
        <w:t>A fully finalized version of Vaari.</w:t>
      </w:r>
    </w:p>
    <w:p w14:paraId="02DBEA78" w14:textId="77777777" w:rsidR="00A81616" w:rsidRDefault="00000000">
      <w:pPr>
        <w:pStyle w:val="ListBullet"/>
      </w:pPr>
      <w:r>
        <w:t>A project ready for demo, submission, and evaluation.</w:t>
      </w:r>
    </w:p>
    <w:p w14:paraId="3806D11F" w14:textId="33B02E79" w:rsidR="007E2983" w:rsidRPr="00A841F3" w:rsidRDefault="00000000" w:rsidP="00A841F3">
      <w:pPr>
        <w:pStyle w:val="ListBullet"/>
      </w:pPr>
      <w:r>
        <w:t>Complete documentation and architectural consistency across all weeks.</w:t>
      </w:r>
    </w:p>
    <w:p w14:paraId="30C491EF" w14:textId="67DD8366" w:rsidR="00A81616" w:rsidRDefault="00000000">
      <w:r>
        <w:rPr>
          <w:b/>
        </w:rPr>
        <w:t>8. Team Roles</w:t>
      </w:r>
    </w:p>
    <w:p w14:paraId="001F4EAD" w14:textId="77777777" w:rsidR="00A81616" w:rsidRDefault="00000000">
      <w:pPr>
        <w:pStyle w:val="ListBullet"/>
      </w:pPr>
      <w:r>
        <w:t>Team members will work on final review, demo preparation, documentation checking, and handover tasks.</w:t>
      </w:r>
    </w:p>
    <w:p w14:paraId="5E74BA8D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22F41EB2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62121AFA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3961EBCC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19229EFD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2BC64878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7DE5D51F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7F7BEED7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57DFF535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29E8A159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1B122FFB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3394B893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3845AB60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32CD42CF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24800E66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423E29F0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39673644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6D28AB10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0592A343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0FB9C156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3D26F355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5121141C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057255DB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0241450D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0B241DC0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2CEBBC3A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34D7D78C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37E3A854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032CF5DC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0E60B632" w14:textId="77777777" w:rsidR="00A841F3" w:rsidRDefault="00A841F3" w:rsidP="007E2983">
      <w:pPr>
        <w:pStyle w:val="ListBullet"/>
        <w:numPr>
          <w:ilvl w:val="0"/>
          <w:numId w:val="0"/>
        </w:numPr>
        <w:ind w:left="360" w:hanging="360"/>
      </w:pPr>
    </w:p>
    <w:p w14:paraId="3D1D0CE7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0B76D2C8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3EC54049" w14:textId="77777777" w:rsidR="007E2983" w:rsidRDefault="007E2983" w:rsidP="007E2983">
      <w:pPr>
        <w:pStyle w:val="ListBullet"/>
        <w:numPr>
          <w:ilvl w:val="0"/>
          <w:numId w:val="0"/>
        </w:numPr>
        <w:ind w:left="360" w:hanging="360"/>
      </w:pPr>
    </w:p>
    <w:p w14:paraId="1AFD407A" w14:textId="111D0549" w:rsidR="00A81616" w:rsidRDefault="00000000">
      <w:r>
        <w:t>Mentor Signature ___________________Project Guide Signature _____________________</w:t>
      </w:r>
    </w:p>
    <w:sectPr w:rsidR="00A81616" w:rsidSect="00A841F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943305">
    <w:abstractNumId w:val="8"/>
  </w:num>
  <w:num w:numId="2" w16cid:durableId="8527386">
    <w:abstractNumId w:val="6"/>
  </w:num>
  <w:num w:numId="3" w16cid:durableId="484249881">
    <w:abstractNumId w:val="5"/>
  </w:num>
  <w:num w:numId="4" w16cid:durableId="1277639215">
    <w:abstractNumId w:val="4"/>
  </w:num>
  <w:num w:numId="5" w16cid:durableId="1476291142">
    <w:abstractNumId w:val="7"/>
  </w:num>
  <w:num w:numId="6" w16cid:durableId="2069066214">
    <w:abstractNumId w:val="3"/>
  </w:num>
  <w:num w:numId="7" w16cid:durableId="2012483130">
    <w:abstractNumId w:val="2"/>
  </w:num>
  <w:num w:numId="8" w16cid:durableId="1044712912">
    <w:abstractNumId w:val="1"/>
  </w:num>
  <w:num w:numId="9" w16cid:durableId="1679653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15D"/>
    <w:rsid w:val="007E2983"/>
    <w:rsid w:val="00A81616"/>
    <w:rsid w:val="00A841F3"/>
    <w:rsid w:val="00AA1D8D"/>
    <w:rsid w:val="00B47730"/>
    <w:rsid w:val="00CB0664"/>
    <w:rsid w:val="00DB32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2D03A1"/>
  <w14:defaultImageDpi w14:val="300"/>
  <w15:docId w15:val="{BAE023F5-66BB-4798-B576-98F65FB9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Bhagwat</cp:lastModifiedBy>
  <cp:revision>3</cp:revision>
  <dcterms:created xsi:type="dcterms:W3CDTF">2013-12-23T23:15:00Z</dcterms:created>
  <dcterms:modified xsi:type="dcterms:W3CDTF">2026-05-22T03:39:00Z</dcterms:modified>
  <cp:category/>
</cp:coreProperties>
</file>