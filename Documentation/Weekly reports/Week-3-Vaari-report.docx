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39A50E" w14:textId="77777777" w:rsidR="00340579" w:rsidRDefault="00000000">
      <w:pPr>
        <w:jc w:val="center"/>
      </w:pPr>
      <w:r>
        <w:rPr>
          <w:b/>
          <w:sz w:val="32"/>
        </w:rPr>
        <w:t>Minor Project (BTCS607N) Weekly Progress Report (Week-3)</w:t>
      </w:r>
    </w:p>
    <w:p w14:paraId="5A7DF349" w14:textId="77777777" w:rsidR="00340579" w:rsidRDefault="00000000">
      <w:pPr>
        <w:jc w:val="center"/>
      </w:pPr>
      <w:r>
        <w:rPr>
          <w:b/>
          <w:sz w:val="26"/>
        </w:rPr>
        <w:t>Project Title: Vaari - Crop Water Footprint Information App</w:t>
      </w:r>
    </w:p>
    <w:p w14:paraId="2CEB1242" w14:textId="77777777" w:rsidR="00340579" w:rsidRDefault="00000000">
      <w:pPr>
        <w:jc w:val="center"/>
      </w:pPr>
      <w:r>
        <w:rPr>
          <w:i/>
        </w:rPr>
        <w:t>Phase 2 — Object-Oriented Analysis</w:t>
      </w:r>
    </w:p>
    <w:p w14:paraId="5128468B" w14:textId="77777777" w:rsidR="00340579" w:rsidRDefault="00000000">
      <w:r>
        <w:t>Goal: Perform static analysis by identifying domain objects, showing a sample object snapshot, and preparing the initial class diagram for the Vaari system.</w:t>
      </w:r>
    </w:p>
    <w:p w14:paraId="112710CD" w14:textId="77777777" w:rsidR="00340579" w:rsidRDefault="00000000">
      <w:r>
        <w:rPr>
          <w:b/>
        </w:rPr>
        <w:t>1. Introduction</w:t>
      </w:r>
    </w:p>
    <w:p w14:paraId="22BC34D5" w14:textId="77777777" w:rsidR="00340579" w:rsidRDefault="00000000">
      <w:pPr>
        <w:pStyle w:val="ListBullet"/>
      </w:pPr>
      <w:r>
        <w:t>Week 3 focuses on static analysis of the Vaari application.</w:t>
      </w:r>
    </w:p>
    <w:p w14:paraId="2943973D" w14:textId="77777777" w:rsidR="00340579" w:rsidRDefault="00000000">
      <w:pPr>
        <w:pStyle w:val="ListBullet"/>
      </w:pPr>
      <w:r>
        <w:t>This week is used to identify the important objects in the system and understand the relationships among them.</w:t>
      </w:r>
    </w:p>
    <w:p w14:paraId="210DBA0E" w14:textId="77777777" w:rsidR="00340579" w:rsidRDefault="00000000">
      <w:pPr>
        <w:pStyle w:val="ListBullet"/>
      </w:pPr>
      <w:r>
        <w:t>The deliverables for this week are the object diagram and the initial class diagram.</w:t>
      </w:r>
    </w:p>
    <w:p w14:paraId="26A77C16" w14:textId="77777777" w:rsidR="00340579" w:rsidRDefault="00000000">
      <w:r>
        <w:rPr>
          <w:b/>
        </w:rPr>
        <w:t>2. Object Diagram</w:t>
      </w:r>
    </w:p>
    <w:p w14:paraId="02501909" w14:textId="77777777" w:rsidR="00340579" w:rsidRDefault="00000000">
      <w:pPr>
        <w:pStyle w:val="ListBullet"/>
      </w:pPr>
      <w:r>
        <w:t>The object diagram shows a snapshot of real instances of the system at a specific point in time.</w:t>
      </w:r>
    </w:p>
    <w:p w14:paraId="55DD14DB" w14:textId="77777777" w:rsidR="00340579" w:rsidRDefault="00000000">
      <w:pPr>
        <w:pStyle w:val="ListBullet"/>
      </w:pPr>
      <w:r>
        <w:t>For Vaari, the object diagram can show an example crop object such as Wheat with its water footprint value and category.</w:t>
      </w:r>
    </w:p>
    <w:p w14:paraId="1D76044F" w14:textId="77777777" w:rsidR="00340579" w:rsidRDefault="00000000">
      <w:pPr>
        <w:pStyle w:val="ListBullet"/>
      </w:pPr>
      <w:r>
        <w:t>It can also show a search history object with crop name and timestamp.</w:t>
      </w:r>
    </w:p>
    <w:p w14:paraId="539000A6" w14:textId="77777777" w:rsidR="00340579" w:rsidRDefault="00000000">
      <w:pPr>
        <w:pStyle w:val="ListBullet"/>
      </w:pPr>
      <w:r>
        <w:t>The object diagram helps to understand how actual values are stored in the system.</w:t>
      </w:r>
    </w:p>
    <w:p w14:paraId="4150DC42" w14:textId="77777777" w:rsidR="006F4803" w:rsidRDefault="006F4803" w:rsidP="006F4803">
      <w:pPr>
        <w:pStyle w:val="ListBullet"/>
        <w:numPr>
          <w:ilvl w:val="0"/>
          <w:numId w:val="0"/>
        </w:numPr>
        <w:ind w:left="360" w:hanging="360"/>
      </w:pPr>
    </w:p>
    <w:p w14:paraId="58032579" w14:textId="55AB1007" w:rsidR="006F4803" w:rsidRDefault="006F4803" w:rsidP="00C7323D">
      <w:pPr>
        <w:pStyle w:val="ListBullet"/>
        <w:numPr>
          <w:ilvl w:val="0"/>
          <w:numId w:val="0"/>
        </w:numPr>
        <w:ind w:left="360" w:hanging="360"/>
      </w:pPr>
      <w:r>
        <w:rPr>
          <w:noProof/>
        </w:rPr>
        <w:drawing>
          <wp:inline distT="0" distB="0" distL="0" distR="0" wp14:anchorId="675AAE3C" wp14:editId="3F48A45A">
            <wp:extent cx="5624513" cy="2257761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4778" cy="2269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A5D1C3" w14:textId="77777777" w:rsidR="00C7323D" w:rsidRDefault="00C7323D" w:rsidP="00C7323D">
      <w:pPr>
        <w:pStyle w:val="ListBullet"/>
        <w:numPr>
          <w:ilvl w:val="0"/>
          <w:numId w:val="0"/>
        </w:numPr>
        <w:ind w:left="360" w:hanging="360"/>
      </w:pPr>
    </w:p>
    <w:p w14:paraId="5212F07E" w14:textId="77777777" w:rsidR="00C7323D" w:rsidRDefault="00C7323D" w:rsidP="00C7323D">
      <w:pPr>
        <w:pStyle w:val="ListBullet"/>
        <w:numPr>
          <w:ilvl w:val="0"/>
          <w:numId w:val="0"/>
        </w:numPr>
        <w:ind w:left="360" w:hanging="360"/>
      </w:pPr>
    </w:p>
    <w:p w14:paraId="25DDCA55" w14:textId="77777777" w:rsidR="00C7323D" w:rsidRDefault="00C7323D" w:rsidP="00C7323D">
      <w:pPr>
        <w:pStyle w:val="ListBullet"/>
        <w:numPr>
          <w:ilvl w:val="0"/>
          <w:numId w:val="0"/>
        </w:numPr>
        <w:ind w:left="360" w:hanging="360"/>
      </w:pPr>
    </w:p>
    <w:p w14:paraId="6BDE6077" w14:textId="77777777" w:rsidR="00C7323D" w:rsidRDefault="00C7323D" w:rsidP="00C7323D">
      <w:pPr>
        <w:pStyle w:val="ListBullet"/>
        <w:numPr>
          <w:ilvl w:val="0"/>
          <w:numId w:val="0"/>
        </w:numPr>
        <w:ind w:left="360" w:hanging="360"/>
      </w:pPr>
    </w:p>
    <w:p w14:paraId="068DBEE7" w14:textId="77777777" w:rsidR="00C7323D" w:rsidRDefault="00C7323D" w:rsidP="00C7323D">
      <w:pPr>
        <w:pStyle w:val="ListBullet"/>
        <w:numPr>
          <w:ilvl w:val="0"/>
          <w:numId w:val="0"/>
        </w:numPr>
        <w:ind w:left="360" w:hanging="360"/>
      </w:pPr>
    </w:p>
    <w:p w14:paraId="0FCE1940" w14:textId="77777777" w:rsidR="00C7323D" w:rsidRDefault="00C7323D" w:rsidP="00C7323D">
      <w:pPr>
        <w:pStyle w:val="ListBullet"/>
        <w:numPr>
          <w:ilvl w:val="0"/>
          <w:numId w:val="0"/>
        </w:numPr>
        <w:ind w:left="360" w:hanging="360"/>
      </w:pPr>
    </w:p>
    <w:p w14:paraId="201F9A75" w14:textId="77777777" w:rsidR="00C7323D" w:rsidRDefault="00C7323D" w:rsidP="00C7323D">
      <w:pPr>
        <w:pStyle w:val="ListBullet"/>
        <w:numPr>
          <w:ilvl w:val="0"/>
          <w:numId w:val="0"/>
        </w:numPr>
      </w:pPr>
    </w:p>
    <w:p w14:paraId="771D6657" w14:textId="77777777" w:rsidR="00C7323D" w:rsidRPr="00C7323D" w:rsidRDefault="00C7323D" w:rsidP="00C7323D">
      <w:pPr>
        <w:pStyle w:val="ListBullet"/>
        <w:numPr>
          <w:ilvl w:val="0"/>
          <w:numId w:val="0"/>
        </w:numPr>
      </w:pPr>
    </w:p>
    <w:p w14:paraId="5675B1C0" w14:textId="0BC18AB2" w:rsidR="00340579" w:rsidRDefault="00000000">
      <w:r>
        <w:rPr>
          <w:b/>
        </w:rPr>
        <w:lastRenderedPageBreak/>
        <w:t>3. Initial Class Diagram</w:t>
      </w:r>
    </w:p>
    <w:p w14:paraId="7C30FD98" w14:textId="77777777" w:rsidR="00340579" w:rsidRDefault="00000000">
      <w:pPr>
        <w:pStyle w:val="ListBullet"/>
      </w:pPr>
      <w:r>
        <w:t>The initial class diagram shows the main classes of the system and their structural relationships.</w:t>
      </w:r>
    </w:p>
    <w:p w14:paraId="7E7DB12B" w14:textId="77777777" w:rsidR="00340579" w:rsidRDefault="00000000">
      <w:pPr>
        <w:pStyle w:val="ListBullet"/>
      </w:pPr>
      <w:r>
        <w:t>CropViewModel communicates with CropRepository.</w:t>
      </w:r>
    </w:p>
    <w:p w14:paraId="3702AFB0" w14:textId="77777777" w:rsidR="00340579" w:rsidRDefault="00000000">
      <w:pPr>
        <w:pStyle w:val="ListBullet"/>
      </w:pPr>
      <w:r>
        <w:t>CropRepository communicates with CropApiService for crop data and with CropDao for local history storage.</w:t>
      </w:r>
    </w:p>
    <w:p w14:paraId="7D1AD085" w14:textId="77777777" w:rsidR="00340579" w:rsidRDefault="00000000">
      <w:pPr>
        <w:pStyle w:val="ListBullet"/>
      </w:pPr>
      <w:r>
        <w:t>CropDao is linked to SearchHistoryEntity, while CropEntity represents crop details such as name, water footprint, and category.</w:t>
      </w:r>
    </w:p>
    <w:p w14:paraId="573D91FB" w14:textId="77777777" w:rsidR="006F4803" w:rsidRDefault="006F4803" w:rsidP="006F4803">
      <w:pPr>
        <w:pStyle w:val="ListBullet"/>
        <w:numPr>
          <w:ilvl w:val="0"/>
          <w:numId w:val="0"/>
        </w:numPr>
        <w:ind w:left="360" w:hanging="360"/>
      </w:pPr>
    </w:p>
    <w:p w14:paraId="0672EB55" w14:textId="65F89F6B" w:rsidR="006F4803" w:rsidRDefault="006F4803" w:rsidP="006F4803">
      <w:pPr>
        <w:pStyle w:val="ListBullet"/>
        <w:numPr>
          <w:ilvl w:val="0"/>
          <w:numId w:val="0"/>
        </w:numPr>
        <w:ind w:left="360" w:hanging="360"/>
      </w:pPr>
      <w:r>
        <w:rPr>
          <w:noProof/>
        </w:rPr>
        <w:drawing>
          <wp:inline distT="0" distB="0" distL="0" distR="0" wp14:anchorId="595ADAE5" wp14:editId="4F406965">
            <wp:extent cx="5473842" cy="1433513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5770" cy="14366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BE7981" w14:textId="77777777" w:rsidR="00340579" w:rsidRDefault="00000000">
      <w:r>
        <w:rPr>
          <w:b/>
        </w:rPr>
        <w:t>4. Identified Classes and Attributes</w:t>
      </w:r>
    </w:p>
    <w:p w14:paraId="0E47EEA8" w14:textId="77777777" w:rsidR="00340579" w:rsidRDefault="00000000">
      <w:pPr>
        <w:pStyle w:val="ListBullet"/>
      </w:pPr>
      <w:r>
        <w:t>CropEntity: name, waterFootprint, category.</w:t>
      </w:r>
    </w:p>
    <w:p w14:paraId="789B5D9F" w14:textId="77777777" w:rsidR="00340579" w:rsidRDefault="00000000">
      <w:pPr>
        <w:pStyle w:val="ListBullet"/>
      </w:pPr>
      <w:r>
        <w:t>SearchHistoryEntity: id, cropName, timestamp.</w:t>
      </w:r>
    </w:p>
    <w:p w14:paraId="7B639E9C" w14:textId="77777777" w:rsidR="00340579" w:rsidRDefault="00000000">
      <w:pPr>
        <w:pStyle w:val="ListBullet"/>
      </w:pPr>
      <w:r>
        <w:t>CropViewModel: manages UI data flow.</w:t>
      </w:r>
    </w:p>
    <w:p w14:paraId="37C8BEA2" w14:textId="77777777" w:rsidR="00340579" w:rsidRDefault="00000000">
      <w:pPr>
        <w:pStyle w:val="ListBullet"/>
      </w:pPr>
      <w:r>
        <w:t>CropRepository: coordinates data from API and local storage.</w:t>
      </w:r>
    </w:p>
    <w:p w14:paraId="2B461F59" w14:textId="77777777" w:rsidR="00340579" w:rsidRDefault="00000000">
      <w:pPr>
        <w:pStyle w:val="ListBullet"/>
      </w:pPr>
      <w:r>
        <w:t>CropApiService: fetches crop data from backend.</w:t>
      </w:r>
    </w:p>
    <w:p w14:paraId="3C2D72A6" w14:textId="77777777" w:rsidR="00340579" w:rsidRDefault="00000000">
      <w:pPr>
        <w:pStyle w:val="ListBullet"/>
      </w:pPr>
      <w:r>
        <w:t>CropDao: stores and retrieves search history.</w:t>
      </w:r>
    </w:p>
    <w:p w14:paraId="36941190" w14:textId="77777777" w:rsidR="00340579" w:rsidRDefault="00000000">
      <w:r>
        <w:rPr>
          <w:b/>
        </w:rPr>
        <w:t>5. Scope of Week 3</w:t>
      </w:r>
    </w:p>
    <w:p w14:paraId="6972912F" w14:textId="77777777" w:rsidR="00340579" w:rsidRDefault="00000000">
      <w:pPr>
        <w:pStyle w:val="ListBullet"/>
      </w:pPr>
      <w:r>
        <w:t>Week 3 is limited to object and class modeling.</w:t>
      </w:r>
    </w:p>
    <w:p w14:paraId="6B38AA0A" w14:textId="77777777" w:rsidR="00340579" w:rsidRDefault="00000000">
      <w:pPr>
        <w:pStyle w:val="ListBullet"/>
      </w:pPr>
      <w:r>
        <w:t>No method-level implementation or detailed design is done yet.</w:t>
      </w:r>
    </w:p>
    <w:p w14:paraId="77E02609" w14:textId="77777777" w:rsidR="00340579" w:rsidRDefault="00000000">
      <w:pPr>
        <w:pStyle w:val="ListBullet"/>
      </w:pPr>
      <w:r>
        <w:t>This week prepares the foundation for detailed design in later weeks.</w:t>
      </w:r>
    </w:p>
    <w:p w14:paraId="6D201064" w14:textId="77777777" w:rsidR="00340579" w:rsidRDefault="00000000">
      <w:r>
        <w:rPr>
          <w:b/>
        </w:rPr>
        <w:t>6. Deliverables</w:t>
      </w:r>
    </w:p>
    <w:p w14:paraId="0221C68A" w14:textId="77777777" w:rsidR="00340579" w:rsidRDefault="00000000">
      <w:pPr>
        <w:pStyle w:val="ListBullet"/>
      </w:pPr>
      <w:r>
        <w:t>Object diagram.</w:t>
      </w:r>
    </w:p>
    <w:p w14:paraId="64CA597F" w14:textId="77777777" w:rsidR="00340579" w:rsidRDefault="00000000">
      <w:pPr>
        <w:pStyle w:val="ListBullet"/>
      </w:pPr>
      <w:r>
        <w:t>Initial class diagram.</w:t>
      </w:r>
    </w:p>
    <w:p w14:paraId="41D85446" w14:textId="77777777" w:rsidR="00340579" w:rsidRDefault="00000000">
      <w:pPr>
        <w:pStyle w:val="ListBullet"/>
      </w:pPr>
      <w:r>
        <w:t>List of domain entities and their attributes.</w:t>
      </w:r>
    </w:p>
    <w:p w14:paraId="2325EAEE" w14:textId="77777777" w:rsidR="00340579" w:rsidRDefault="00000000">
      <w:r>
        <w:rPr>
          <w:b/>
        </w:rPr>
        <w:t>7. Expected Outcome</w:t>
      </w:r>
    </w:p>
    <w:p w14:paraId="00B27CB7" w14:textId="77777777" w:rsidR="00340579" w:rsidRDefault="00000000">
      <w:pPr>
        <w:pStyle w:val="ListBullet"/>
      </w:pPr>
      <w:r>
        <w:t>A clear snapshot of the system objects.</w:t>
      </w:r>
    </w:p>
    <w:p w14:paraId="5A671A32" w14:textId="77777777" w:rsidR="00340579" w:rsidRDefault="00000000">
      <w:pPr>
        <w:pStyle w:val="ListBullet"/>
      </w:pPr>
      <w:r>
        <w:t>A static structural model that can be refined in later weeks.</w:t>
      </w:r>
    </w:p>
    <w:p w14:paraId="4064E654" w14:textId="77777777" w:rsidR="00340579" w:rsidRDefault="00000000">
      <w:pPr>
        <w:pStyle w:val="ListBullet"/>
      </w:pPr>
      <w:r>
        <w:t>A strong base for detailed class design and implementation.</w:t>
      </w:r>
    </w:p>
    <w:p w14:paraId="255A31F3" w14:textId="77777777" w:rsidR="00C7323D" w:rsidRDefault="00C7323D" w:rsidP="00C7323D">
      <w:pPr>
        <w:pStyle w:val="ListBullet"/>
        <w:numPr>
          <w:ilvl w:val="0"/>
          <w:numId w:val="0"/>
        </w:numPr>
        <w:ind w:left="360" w:hanging="360"/>
      </w:pPr>
    </w:p>
    <w:p w14:paraId="79E4F49C" w14:textId="77777777" w:rsidR="00340579" w:rsidRDefault="00000000">
      <w:r>
        <w:rPr>
          <w:b/>
        </w:rPr>
        <w:lastRenderedPageBreak/>
        <w:t>8. Team Roles</w:t>
      </w:r>
    </w:p>
    <w:p w14:paraId="5F890B8B" w14:textId="486C80EB" w:rsidR="00340579" w:rsidRDefault="00000000">
      <w:pPr>
        <w:pStyle w:val="ListBullet"/>
      </w:pPr>
      <w:r>
        <w:t>Team members will work on identifying objects, drawing class relationships, and preparing the Week 3 documentation.</w:t>
      </w:r>
    </w:p>
    <w:p w14:paraId="1839F9D7" w14:textId="77777777" w:rsidR="00C7323D" w:rsidRDefault="00C7323D" w:rsidP="00C7323D">
      <w:pPr>
        <w:pStyle w:val="ListBullet"/>
        <w:numPr>
          <w:ilvl w:val="0"/>
          <w:numId w:val="0"/>
        </w:numPr>
        <w:ind w:left="360" w:hanging="360"/>
      </w:pPr>
    </w:p>
    <w:p w14:paraId="40BB2E44" w14:textId="77777777" w:rsidR="00C7323D" w:rsidRDefault="00C7323D" w:rsidP="00C7323D">
      <w:pPr>
        <w:pStyle w:val="ListBullet"/>
        <w:numPr>
          <w:ilvl w:val="0"/>
          <w:numId w:val="0"/>
        </w:numPr>
        <w:ind w:left="360" w:hanging="360"/>
      </w:pPr>
    </w:p>
    <w:p w14:paraId="30ADA26B" w14:textId="77777777" w:rsidR="00C7323D" w:rsidRDefault="00C7323D" w:rsidP="00C7323D">
      <w:pPr>
        <w:pStyle w:val="ListBullet"/>
        <w:numPr>
          <w:ilvl w:val="0"/>
          <w:numId w:val="0"/>
        </w:numPr>
        <w:ind w:left="360" w:hanging="360"/>
      </w:pPr>
    </w:p>
    <w:p w14:paraId="0357585B" w14:textId="77777777" w:rsidR="00C7323D" w:rsidRDefault="00C7323D" w:rsidP="00C7323D">
      <w:pPr>
        <w:pStyle w:val="ListBullet"/>
        <w:numPr>
          <w:ilvl w:val="0"/>
          <w:numId w:val="0"/>
        </w:numPr>
        <w:ind w:left="360" w:hanging="360"/>
      </w:pPr>
    </w:p>
    <w:p w14:paraId="20674AEB" w14:textId="77777777" w:rsidR="00C7323D" w:rsidRDefault="00C7323D" w:rsidP="00C7323D">
      <w:pPr>
        <w:pStyle w:val="ListBullet"/>
        <w:numPr>
          <w:ilvl w:val="0"/>
          <w:numId w:val="0"/>
        </w:numPr>
        <w:ind w:left="360" w:hanging="360"/>
      </w:pPr>
    </w:p>
    <w:p w14:paraId="025CC360" w14:textId="77777777" w:rsidR="00C7323D" w:rsidRDefault="00C7323D" w:rsidP="00C7323D">
      <w:pPr>
        <w:pStyle w:val="ListBullet"/>
        <w:numPr>
          <w:ilvl w:val="0"/>
          <w:numId w:val="0"/>
        </w:numPr>
        <w:ind w:left="360" w:hanging="360"/>
      </w:pPr>
    </w:p>
    <w:p w14:paraId="4F6B6B90" w14:textId="77777777" w:rsidR="00C7323D" w:rsidRDefault="00C7323D" w:rsidP="00C7323D">
      <w:pPr>
        <w:pStyle w:val="ListBullet"/>
        <w:numPr>
          <w:ilvl w:val="0"/>
          <w:numId w:val="0"/>
        </w:numPr>
        <w:ind w:left="360" w:hanging="360"/>
      </w:pPr>
    </w:p>
    <w:p w14:paraId="14130241" w14:textId="77777777" w:rsidR="00C7323D" w:rsidRDefault="00C7323D" w:rsidP="00C7323D">
      <w:pPr>
        <w:pStyle w:val="ListBullet"/>
        <w:numPr>
          <w:ilvl w:val="0"/>
          <w:numId w:val="0"/>
        </w:numPr>
        <w:ind w:left="360" w:hanging="360"/>
      </w:pPr>
    </w:p>
    <w:p w14:paraId="0FEB2876" w14:textId="77777777" w:rsidR="00C7323D" w:rsidRDefault="00C7323D" w:rsidP="00C7323D">
      <w:pPr>
        <w:pStyle w:val="ListBullet"/>
        <w:numPr>
          <w:ilvl w:val="0"/>
          <w:numId w:val="0"/>
        </w:numPr>
        <w:ind w:left="360" w:hanging="360"/>
      </w:pPr>
    </w:p>
    <w:p w14:paraId="6EB9E288" w14:textId="77777777" w:rsidR="00C7323D" w:rsidRDefault="00C7323D" w:rsidP="00C7323D">
      <w:pPr>
        <w:pStyle w:val="ListBullet"/>
        <w:numPr>
          <w:ilvl w:val="0"/>
          <w:numId w:val="0"/>
        </w:numPr>
        <w:ind w:left="360" w:hanging="360"/>
      </w:pPr>
    </w:p>
    <w:p w14:paraId="3185C34E" w14:textId="77777777" w:rsidR="00C7323D" w:rsidRDefault="00C7323D" w:rsidP="00C7323D">
      <w:pPr>
        <w:pStyle w:val="ListBullet"/>
        <w:numPr>
          <w:ilvl w:val="0"/>
          <w:numId w:val="0"/>
        </w:numPr>
        <w:ind w:left="360" w:hanging="360"/>
      </w:pPr>
    </w:p>
    <w:p w14:paraId="3388BA49" w14:textId="77777777" w:rsidR="00C7323D" w:rsidRDefault="00C7323D" w:rsidP="00C7323D">
      <w:pPr>
        <w:pStyle w:val="ListBullet"/>
        <w:numPr>
          <w:ilvl w:val="0"/>
          <w:numId w:val="0"/>
        </w:numPr>
        <w:ind w:left="360" w:hanging="360"/>
      </w:pPr>
    </w:p>
    <w:p w14:paraId="2605A283" w14:textId="77777777" w:rsidR="00C7323D" w:rsidRDefault="00C7323D" w:rsidP="00C7323D">
      <w:pPr>
        <w:pStyle w:val="ListBullet"/>
        <w:numPr>
          <w:ilvl w:val="0"/>
          <w:numId w:val="0"/>
        </w:numPr>
        <w:ind w:left="360" w:hanging="360"/>
      </w:pPr>
    </w:p>
    <w:p w14:paraId="27D37E6A" w14:textId="77777777" w:rsidR="00C7323D" w:rsidRDefault="00C7323D" w:rsidP="00C7323D">
      <w:pPr>
        <w:pStyle w:val="ListBullet"/>
        <w:numPr>
          <w:ilvl w:val="0"/>
          <w:numId w:val="0"/>
        </w:numPr>
        <w:ind w:left="360" w:hanging="360"/>
      </w:pPr>
    </w:p>
    <w:p w14:paraId="1E509E03" w14:textId="77777777" w:rsidR="00C7323D" w:rsidRDefault="00C7323D" w:rsidP="00C7323D">
      <w:pPr>
        <w:pStyle w:val="ListBullet"/>
        <w:numPr>
          <w:ilvl w:val="0"/>
          <w:numId w:val="0"/>
        </w:numPr>
        <w:ind w:left="360" w:hanging="360"/>
      </w:pPr>
    </w:p>
    <w:p w14:paraId="1B4DB100" w14:textId="77777777" w:rsidR="00C7323D" w:rsidRDefault="00C7323D" w:rsidP="00C7323D">
      <w:pPr>
        <w:pStyle w:val="ListBullet"/>
        <w:numPr>
          <w:ilvl w:val="0"/>
          <w:numId w:val="0"/>
        </w:numPr>
        <w:ind w:left="360" w:hanging="360"/>
      </w:pPr>
    </w:p>
    <w:p w14:paraId="2C0C5938" w14:textId="77777777" w:rsidR="00C7323D" w:rsidRDefault="00C7323D" w:rsidP="00C7323D">
      <w:pPr>
        <w:pStyle w:val="ListBullet"/>
        <w:numPr>
          <w:ilvl w:val="0"/>
          <w:numId w:val="0"/>
        </w:numPr>
        <w:ind w:left="360" w:hanging="360"/>
      </w:pPr>
    </w:p>
    <w:p w14:paraId="2FA06F33" w14:textId="77777777" w:rsidR="00C7323D" w:rsidRDefault="00C7323D" w:rsidP="00C7323D">
      <w:pPr>
        <w:pStyle w:val="ListBullet"/>
        <w:numPr>
          <w:ilvl w:val="0"/>
          <w:numId w:val="0"/>
        </w:numPr>
        <w:ind w:left="360" w:hanging="360"/>
      </w:pPr>
    </w:p>
    <w:p w14:paraId="24A94F22" w14:textId="77777777" w:rsidR="00C7323D" w:rsidRDefault="00C7323D" w:rsidP="00C7323D">
      <w:pPr>
        <w:pStyle w:val="ListBullet"/>
        <w:numPr>
          <w:ilvl w:val="0"/>
          <w:numId w:val="0"/>
        </w:numPr>
        <w:ind w:left="360" w:hanging="360"/>
      </w:pPr>
    </w:p>
    <w:p w14:paraId="4F888B5B" w14:textId="77777777" w:rsidR="00C7323D" w:rsidRDefault="00C7323D" w:rsidP="00C7323D">
      <w:pPr>
        <w:pStyle w:val="ListBullet"/>
        <w:numPr>
          <w:ilvl w:val="0"/>
          <w:numId w:val="0"/>
        </w:numPr>
        <w:ind w:left="360" w:hanging="360"/>
      </w:pPr>
    </w:p>
    <w:p w14:paraId="5B7450E9" w14:textId="77777777" w:rsidR="00C7323D" w:rsidRDefault="00C7323D" w:rsidP="00C7323D">
      <w:pPr>
        <w:pStyle w:val="ListBullet"/>
        <w:numPr>
          <w:ilvl w:val="0"/>
          <w:numId w:val="0"/>
        </w:numPr>
        <w:ind w:left="360" w:hanging="360"/>
      </w:pPr>
    </w:p>
    <w:p w14:paraId="71DD14BB" w14:textId="77777777" w:rsidR="00C7323D" w:rsidRDefault="00C7323D" w:rsidP="00C7323D">
      <w:pPr>
        <w:pStyle w:val="ListBullet"/>
        <w:numPr>
          <w:ilvl w:val="0"/>
          <w:numId w:val="0"/>
        </w:numPr>
        <w:ind w:left="360" w:hanging="360"/>
      </w:pPr>
    </w:p>
    <w:p w14:paraId="18A38492" w14:textId="77777777" w:rsidR="00C7323D" w:rsidRDefault="00C7323D" w:rsidP="00C7323D">
      <w:pPr>
        <w:pStyle w:val="ListBullet"/>
        <w:numPr>
          <w:ilvl w:val="0"/>
          <w:numId w:val="0"/>
        </w:numPr>
        <w:ind w:left="360" w:hanging="360"/>
      </w:pPr>
    </w:p>
    <w:p w14:paraId="26B293CA" w14:textId="77777777" w:rsidR="00C7323D" w:rsidRDefault="00C7323D" w:rsidP="00C7323D">
      <w:pPr>
        <w:pStyle w:val="ListBullet"/>
        <w:numPr>
          <w:ilvl w:val="0"/>
          <w:numId w:val="0"/>
        </w:numPr>
        <w:ind w:left="360" w:hanging="360"/>
      </w:pPr>
    </w:p>
    <w:p w14:paraId="432D8BE0" w14:textId="77777777" w:rsidR="00C7323D" w:rsidRDefault="00C7323D" w:rsidP="00C7323D">
      <w:pPr>
        <w:pStyle w:val="ListBullet"/>
        <w:numPr>
          <w:ilvl w:val="0"/>
          <w:numId w:val="0"/>
        </w:numPr>
        <w:ind w:left="360" w:hanging="360"/>
      </w:pPr>
    </w:p>
    <w:p w14:paraId="711E3E32" w14:textId="77777777" w:rsidR="00C7323D" w:rsidRDefault="00C7323D" w:rsidP="00C7323D">
      <w:pPr>
        <w:pStyle w:val="ListBullet"/>
        <w:numPr>
          <w:ilvl w:val="0"/>
          <w:numId w:val="0"/>
        </w:numPr>
        <w:ind w:left="360" w:hanging="360"/>
      </w:pPr>
    </w:p>
    <w:p w14:paraId="5F5E6301" w14:textId="77777777" w:rsidR="00C7323D" w:rsidRDefault="00C7323D" w:rsidP="00C7323D">
      <w:pPr>
        <w:pStyle w:val="ListBullet"/>
        <w:numPr>
          <w:ilvl w:val="0"/>
          <w:numId w:val="0"/>
        </w:numPr>
        <w:ind w:left="360" w:hanging="360"/>
      </w:pPr>
    </w:p>
    <w:p w14:paraId="4D16D3FF" w14:textId="77777777" w:rsidR="00C7323D" w:rsidRDefault="00C7323D" w:rsidP="00C7323D">
      <w:pPr>
        <w:pStyle w:val="ListBullet"/>
        <w:numPr>
          <w:ilvl w:val="0"/>
          <w:numId w:val="0"/>
        </w:numPr>
        <w:ind w:left="360" w:hanging="360"/>
      </w:pPr>
    </w:p>
    <w:p w14:paraId="6150D760" w14:textId="77777777" w:rsidR="00C7323D" w:rsidRDefault="00C7323D" w:rsidP="00C7323D">
      <w:pPr>
        <w:pStyle w:val="ListBullet"/>
        <w:numPr>
          <w:ilvl w:val="0"/>
          <w:numId w:val="0"/>
        </w:numPr>
        <w:ind w:left="360" w:hanging="360"/>
      </w:pPr>
    </w:p>
    <w:p w14:paraId="0167BF4B" w14:textId="77777777" w:rsidR="00C7323D" w:rsidRDefault="00C7323D" w:rsidP="00C7323D">
      <w:pPr>
        <w:pStyle w:val="ListBullet"/>
        <w:numPr>
          <w:ilvl w:val="0"/>
          <w:numId w:val="0"/>
        </w:numPr>
        <w:ind w:left="360" w:hanging="360"/>
      </w:pPr>
    </w:p>
    <w:p w14:paraId="311E5279" w14:textId="77777777" w:rsidR="00C7323D" w:rsidRDefault="00C7323D" w:rsidP="00C7323D">
      <w:pPr>
        <w:pStyle w:val="ListBullet"/>
        <w:numPr>
          <w:ilvl w:val="0"/>
          <w:numId w:val="0"/>
        </w:numPr>
        <w:ind w:left="360" w:hanging="360"/>
      </w:pPr>
    </w:p>
    <w:p w14:paraId="2C568143" w14:textId="77777777" w:rsidR="00C7323D" w:rsidRDefault="00C7323D" w:rsidP="00C7323D">
      <w:pPr>
        <w:pStyle w:val="ListBullet"/>
        <w:numPr>
          <w:ilvl w:val="0"/>
          <w:numId w:val="0"/>
        </w:numPr>
        <w:ind w:left="360" w:hanging="360"/>
      </w:pPr>
    </w:p>
    <w:p w14:paraId="4015050B" w14:textId="77777777" w:rsidR="00C7323D" w:rsidRDefault="00C7323D" w:rsidP="00C7323D">
      <w:pPr>
        <w:pStyle w:val="ListBullet"/>
        <w:numPr>
          <w:ilvl w:val="0"/>
          <w:numId w:val="0"/>
        </w:numPr>
        <w:ind w:left="360" w:hanging="360"/>
      </w:pPr>
    </w:p>
    <w:p w14:paraId="27DBA3A3" w14:textId="77777777" w:rsidR="00C7323D" w:rsidRDefault="00C7323D" w:rsidP="00C7323D">
      <w:pPr>
        <w:pStyle w:val="ListBullet"/>
        <w:numPr>
          <w:ilvl w:val="0"/>
          <w:numId w:val="0"/>
        </w:numPr>
        <w:ind w:left="360" w:hanging="360"/>
      </w:pPr>
    </w:p>
    <w:p w14:paraId="0F414406" w14:textId="77777777" w:rsidR="00C7323D" w:rsidRDefault="00C7323D" w:rsidP="00C7323D">
      <w:pPr>
        <w:pStyle w:val="ListBullet"/>
        <w:numPr>
          <w:ilvl w:val="0"/>
          <w:numId w:val="0"/>
        </w:numPr>
        <w:ind w:left="360" w:hanging="360"/>
      </w:pPr>
    </w:p>
    <w:p w14:paraId="582F53EC" w14:textId="77777777" w:rsidR="00C7323D" w:rsidRDefault="00C7323D" w:rsidP="00C7323D">
      <w:pPr>
        <w:pStyle w:val="ListBullet"/>
        <w:numPr>
          <w:ilvl w:val="0"/>
          <w:numId w:val="0"/>
        </w:numPr>
        <w:ind w:left="360" w:hanging="360"/>
      </w:pPr>
    </w:p>
    <w:p w14:paraId="41EBF4C9" w14:textId="77777777" w:rsidR="00C7323D" w:rsidRDefault="00C7323D" w:rsidP="00C7323D">
      <w:pPr>
        <w:pStyle w:val="ListBullet"/>
        <w:numPr>
          <w:ilvl w:val="0"/>
          <w:numId w:val="0"/>
        </w:numPr>
        <w:ind w:left="360" w:hanging="360"/>
      </w:pPr>
    </w:p>
    <w:p w14:paraId="3467ED80" w14:textId="77777777" w:rsidR="00C7323D" w:rsidRDefault="00C7323D" w:rsidP="00C7323D">
      <w:pPr>
        <w:pStyle w:val="ListBullet"/>
        <w:numPr>
          <w:ilvl w:val="0"/>
          <w:numId w:val="0"/>
        </w:numPr>
        <w:ind w:left="360" w:hanging="360"/>
      </w:pPr>
    </w:p>
    <w:p w14:paraId="5A9D9104" w14:textId="02AED64C" w:rsidR="00340579" w:rsidRDefault="00000000">
      <w:r>
        <w:t>Mentor Signature ___________________Project Guide Signature _____________________</w:t>
      </w:r>
    </w:p>
    <w:sectPr w:rsidR="00340579" w:rsidSect="00C7323D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34442310">
    <w:abstractNumId w:val="8"/>
  </w:num>
  <w:num w:numId="2" w16cid:durableId="1414820720">
    <w:abstractNumId w:val="6"/>
  </w:num>
  <w:num w:numId="3" w16cid:durableId="645889399">
    <w:abstractNumId w:val="5"/>
  </w:num>
  <w:num w:numId="4" w16cid:durableId="992177150">
    <w:abstractNumId w:val="4"/>
  </w:num>
  <w:num w:numId="5" w16cid:durableId="20906186">
    <w:abstractNumId w:val="7"/>
  </w:num>
  <w:num w:numId="6" w16cid:durableId="531503221">
    <w:abstractNumId w:val="3"/>
  </w:num>
  <w:num w:numId="7" w16cid:durableId="2010987679">
    <w:abstractNumId w:val="2"/>
  </w:num>
  <w:num w:numId="8" w16cid:durableId="115758769">
    <w:abstractNumId w:val="1"/>
  </w:num>
  <w:num w:numId="9" w16cid:durableId="5749026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40579"/>
    <w:rsid w:val="006F4803"/>
    <w:rsid w:val="009B550D"/>
    <w:rsid w:val="00A14E99"/>
    <w:rsid w:val="00AA1D8D"/>
    <w:rsid w:val="00B47730"/>
    <w:rsid w:val="00C7323D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A973B0D"/>
  <w14:defaultImageDpi w14:val="300"/>
  <w15:docId w15:val="{6856ECA6-564D-4157-B270-4973A1CB37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364</Words>
  <Characters>2080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2440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Pranav Bhagwat</cp:lastModifiedBy>
  <cp:revision>3</cp:revision>
  <dcterms:created xsi:type="dcterms:W3CDTF">2013-12-23T23:15:00Z</dcterms:created>
  <dcterms:modified xsi:type="dcterms:W3CDTF">2026-05-22T03:33:00Z</dcterms:modified>
  <cp:category/>
</cp:coreProperties>
</file>