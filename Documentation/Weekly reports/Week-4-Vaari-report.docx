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A8B3C" w14:textId="77777777" w:rsidR="004D4E1E" w:rsidRDefault="00000000">
      <w:pPr>
        <w:jc w:val="center"/>
      </w:pPr>
      <w:r>
        <w:rPr>
          <w:b/>
          <w:sz w:val="32"/>
        </w:rPr>
        <w:t>Minor Project (BTCS607N) Weekly Progress Report (Week-4)</w:t>
      </w:r>
    </w:p>
    <w:p w14:paraId="43DC2F13" w14:textId="77777777" w:rsidR="004D4E1E" w:rsidRDefault="00000000">
      <w:pPr>
        <w:jc w:val="center"/>
      </w:pPr>
      <w:r>
        <w:rPr>
          <w:b/>
          <w:sz w:val="26"/>
        </w:rPr>
        <w:t>Project Title: Vaari - Crop Water Footprint Information App</w:t>
      </w:r>
    </w:p>
    <w:p w14:paraId="7106C12B" w14:textId="77777777" w:rsidR="004D4E1E" w:rsidRDefault="00000000">
      <w:pPr>
        <w:jc w:val="center"/>
      </w:pPr>
      <w:r>
        <w:rPr>
          <w:i/>
        </w:rPr>
        <w:t>Phase 2 — Object-Oriented Analysis</w:t>
      </w:r>
    </w:p>
    <w:p w14:paraId="2B2D8F0D" w14:textId="77777777" w:rsidR="004D4E1E" w:rsidRDefault="00000000">
      <w:r>
        <w:t>Goal: Model the dynamic flow of the system and show how the Vaari application responds to user actions using an activity diagram.</w:t>
      </w:r>
    </w:p>
    <w:p w14:paraId="0DD5A617" w14:textId="77777777" w:rsidR="004D4E1E" w:rsidRDefault="00000000">
      <w:r>
        <w:rPr>
          <w:b/>
        </w:rPr>
        <w:t>1. Introduction</w:t>
      </w:r>
    </w:p>
    <w:p w14:paraId="585174F4" w14:textId="77777777" w:rsidR="004D4E1E" w:rsidRDefault="00000000">
      <w:pPr>
        <w:pStyle w:val="ListBullet"/>
      </w:pPr>
      <w:r>
        <w:t>Week 4 focuses on dynamic analysis of the Vaari application.</w:t>
      </w:r>
    </w:p>
    <w:p w14:paraId="4800A21C" w14:textId="77777777" w:rsidR="004D4E1E" w:rsidRDefault="00000000">
      <w:pPr>
        <w:pStyle w:val="ListBullet"/>
      </w:pPr>
      <w:r>
        <w:t>The purpose of this week is to show the sequence of activities that happen when a user searches for a crop and views its water footprint.</w:t>
      </w:r>
    </w:p>
    <w:p w14:paraId="5B57F479" w14:textId="77777777" w:rsidR="004D4E1E" w:rsidRDefault="00000000">
      <w:pPr>
        <w:pStyle w:val="ListBullet"/>
      </w:pPr>
      <w:r>
        <w:t>This is represented using an activity diagram.</w:t>
      </w:r>
    </w:p>
    <w:p w14:paraId="584A99CD" w14:textId="77777777" w:rsidR="004D4E1E" w:rsidRDefault="00000000">
      <w:r>
        <w:rPr>
          <w:b/>
        </w:rPr>
        <w:t>2. Activity Diagram</w:t>
      </w:r>
    </w:p>
    <w:p w14:paraId="40FB3121" w14:textId="77777777" w:rsidR="004D4E1E" w:rsidRDefault="00000000">
      <w:pPr>
        <w:pStyle w:val="ListBullet"/>
      </w:pPr>
      <w:r>
        <w:t>The activity diagram describes the flow of actions inside the Vaari system.</w:t>
      </w:r>
    </w:p>
    <w:p w14:paraId="7F9888CA" w14:textId="77777777" w:rsidR="004D4E1E" w:rsidRDefault="00000000">
      <w:pPr>
        <w:pStyle w:val="ListBullet"/>
      </w:pPr>
      <w:r>
        <w:t>It starts with the user entering a crop name, followed by search processing, data retrieval, result display, and viewing the water footprint information.</w:t>
      </w:r>
    </w:p>
    <w:p w14:paraId="19C4AA5E" w14:textId="77777777" w:rsidR="004D4E1E" w:rsidRDefault="00000000">
      <w:pPr>
        <w:pStyle w:val="ListBullet"/>
      </w:pPr>
      <w:r>
        <w:t>Decision points can be used if the crop is found or not found.</w:t>
      </w:r>
    </w:p>
    <w:p w14:paraId="28C88ABA" w14:textId="77777777" w:rsidR="004D4E1E" w:rsidRDefault="00000000">
      <w:pPr>
        <w:pStyle w:val="ListBullet"/>
      </w:pPr>
      <w:r>
        <w:t>The diagram may also show how the user can view search history or change language after the main search flow.</w:t>
      </w:r>
    </w:p>
    <w:p w14:paraId="3D93FF60" w14:textId="77777777" w:rsidR="005D7C2B" w:rsidRDefault="005D7C2B" w:rsidP="005D7C2B">
      <w:pPr>
        <w:pStyle w:val="ListBullet"/>
        <w:numPr>
          <w:ilvl w:val="0"/>
          <w:numId w:val="0"/>
        </w:numPr>
        <w:ind w:left="360"/>
      </w:pPr>
    </w:p>
    <w:p w14:paraId="76AEB51C" w14:textId="111213A1" w:rsidR="000C42E6" w:rsidRDefault="005D7C2B" w:rsidP="008E68BA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83C1031" wp14:editId="75928555">
            <wp:extent cx="2790967" cy="4174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387" cy="423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ECC5A" w14:textId="77777777" w:rsidR="004D4E1E" w:rsidRDefault="00000000">
      <w:r>
        <w:rPr>
          <w:b/>
        </w:rPr>
        <w:lastRenderedPageBreak/>
        <w:t>3. Main Flow Covered</w:t>
      </w:r>
    </w:p>
    <w:p w14:paraId="0B7256D0" w14:textId="77777777" w:rsidR="004D4E1E" w:rsidRDefault="00000000">
      <w:pPr>
        <w:pStyle w:val="ListBullet"/>
      </w:pPr>
      <w:r>
        <w:t>User opens the app.</w:t>
      </w:r>
    </w:p>
    <w:p w14:paraId="3C79334B" w14:textId="77777777" w:rsidR="004D4E1E" w:rsidRDefault="00000000">
      <w:pPr>
        <w:pStyle w:val="ListBullet"/>
      </w:pPr>
      <w:r>
        <w:t>User enters crop name.</w:t>
      </w:r>
    </w:p>
    <w:p w14:paraId="10B193E6" w14:textId="77777777" w:rsidR="004D4E1E" w:rsidRDefault="00000000">
      <w:pPr>
        <w:pStyle w:val="ListBullet"/>
      </w:pPr>
      <w:r>
        <w:t>System searches crop data.</w:t>
      </w:r>
    </w:p>
    <w:p w14:paraId="07839542" w14:textId="77777777" w:rsidR="004D4E1E" w:rsidRDefault="00000000">
      <w:pPr>
        <w:pStyle w:val="ListBullet"/>
      </w:pPr>
      <w:r>
        <w:t>System retrieves water footprint values.</w:t>
      </w:r>
    </w:p>
    <w:p w14:paraId="5E01A904" w14:textId="77777777" w:rsidR="004D4E1E" w:rsidRDefault="00000000">
      <w:pPr>
        <w:pStyle w:val="ListBullet"/>
      </w:pPr>
      <w:r>
        <w:t>System displays the result and related details.</w:t>
      </w:r>
    </w:p>
    <w:p w14:paraId="00BDE675" w14:textId="77777777" w:rsidR="004D4E1E" w:rsidRDefault="00000000">
      <w:pPr>
        <w:pStyle w:val="ListBullet"/>
      </w:pPr>
      <w:r>
        <w:t>If no crop is found, an error message is shown.</w:t>
      </w:r>
    </w:p>
    <w:p w14:paraId="103ECE7B" w14:textId="77777777" w:rsidR="004D4E1E" w:rsidRDefault="00000000">
      <w:r>
        <w:rPr>
          <w:b/>
        </w:rPr>
        <w:t>4. Scope of Week 4</w:t>
      </w:r>
    </w:p>
    <w:p w14:paraId="5483EC19" w14:textId="77777777" w:rsidR="004D4E1E" w:rsidRDefault="00000000">
      <w:pPr>
        <w:pStyle w:val="ListBullet"/>
      </w:pPr>
      <w:r>
        <w:t>Week 4 is limited to activity modeling.</w:t>
      </w:r>
    </w:p>
    <w:p w14:paraId="64054EE3" w14:textId="77777777" w:rsidR="004D4E1E" w:rsidRDefault="00000000">
      <w:pPr>
        <w:pStyle w:val="ListBullet"/>
      </w:pPr>
      <w:r>
        <w:t>This week does not focus on class structure or package organization.</w:t>
      </w:r>
    </w:p>
    <w:p w14:paraId="3AB04DDB" w14:textId="77777777" w:rsidR="004D4E1E" w:rsidRDefault="00000000">
      <w:pPr>
        <w:pStyle w:val="ListBullet"/>
      </w:pPr>
      <w:r>
        <w:t>It prepares the behavioral understanding needed for sequence and design diagrams later.</w:t>
      </w:r>
    </w:p>
    <w:p w14:paraId="18A799E9" w14:textId="77777777" w:rsidR="004D4E1E" w:rsidRDefault="00000000">
      <w:r>
        <w:rPr>
          <w:b/>
        </w:rPr>
        <w:t>5. Deliverables</w:t>
      </w:r>
    </w:p>
    <w:p w14:paraId="70C840D4" w14:textId="77777777" w:rsidR="004D4E1E" w:rsidRDefault="00000000">
      <w:pPr>
        <w:pStyle w:val="ListBullet"/>
      </w:pPr>
      <w:r>
        <w:t>Activity diagram for the crop search flow.</w:t>
      </w:r>
    </w:p>
    <w:p w14:paraId="4D6C0644" w14:textId="77777777" w:rsidR="004D4E1E" w:rsidRDefault="00000000">
      <w:pPr>
        <w:pStyle w:val="ListBullet"/>
      </w:pPr>
      <w:r>
        <w:t>Description of the dynamic behavior of the system.</w:t>
      </w:r>
    </w:p>
    <w:p w14:paraId="44394548" w14:textId="77777777" w:rsidR="004D4E1E" w:rsidRDefault="00000000">
      <w:pPr>
        <w:pStyle w:val="ListBullet"/>
      </w:pPr>
      <w:r>
        <w:t>Workflow explanation for the main user interaction.</w:t>
      </w:r>
    </w:p>
    <w:p w14:paraId="6423A82E" w14:textId="77777777" w:rsidR="004D4E1E" w:rsidRDefault="00000000">
      <w:r>
        <w:rPr>
          <w:b/>
        </w:rPr>
        <w:t>6. Expected Outcome</w:t>
      </w:r>
    </w:p>
    <w:p w14:paraId="46F7E26C" w14:textId="77777777" w:rsidR="004D4E1E" w:rsidRDefault="00000000">
      <w:pPr>
        <w:pStyle w:val="ListBullet"/>
      </w:pPr>
      <w:r>
        <w:t>A clear understanding of how the system behaves step by step.</w:t>
      </w:r>
    </w:p>
    <w:p w14:paraId="2EB630C9" w14:textId="77777777" w:rsidR="004D4E1E" w:rsidRDefault="00000000">
      <w:pPr>
        <w:pStyle w:val="ListBullet"/>
      </w:pPr>
      <w:r>
        <w:t>A visual workflow for the crop search and water footprint process.</w:t>
      </w:r>
    </w:p>
    <w:p w14:paraId="1E7A69E9" w14:textId="77777777" w:rsidR="004D4E1E" w:rsidRDefault="00000000">
      <w:pPr>
        <w:pStyle w:val="ListBullet"/>
      </w:pPr>
      <w:r>
        <w:t>A foundation for interaction modeling in later weeks.</w:t>
      </w:r>
    </w:p>
    <w:p w14:paraId="593DCFC8" w14:textId="77777777" w:rsidR="004D4E1E" w:rsidRDefault="00000000">
      <w:r>
        <w:rPr>
          <w:b/>
        </w:rPr>
        <w:t>7. Team Roles</w:t>
      </w:r>
    </w:p>
    <w:p w14:paraId="33591814" w14:textId="77777777" w:rsidR="004D4E1E" w:rsidRDefault="00000000">
      <w:pPr>
        <w:pStyle w:val="ListBullet"/>
      </w:pPr>
      <w:r>
        <w:t>Team members will work on preparing the activity diagram and documenting the flow logic.</w:t>
      </w:r>
    </w:p>
    <w:p w14:paraId="7947D792" w14:textId="77777777" w:rsidR="000C42E6" w:rsidRDefault="000C42E6" w:rsidP="000C42E6">
      <w:pPr>
        <w:pStyle w:val="ListBullet"/>
        <w:numPr>
          <w:ilvl w:val="0"/>
          <w:numId w:val="0"/>
        </w:numPr>
        <w:ind w:left="360" w:hanging="360"/>
      </w:pPr>
    </w:p>
    <w:p w14:paraId="50D781DC" w14:textId="77777777" w:rsidR="000C42E6" w:rsidRDefault="000C42E6" w:rsidP="000C42E6">
      <w:pPr>
        <w:pStyle w:val="ListBullet"/>
        <w:numPr>
          <w:ilvl w:val="0"/>
          <w:numId w:val="0"/>
        </w:numPr>
        <w:ind w:left="360" w:hanging="360"/>
      </w:pPr>
    </w:p>
    <w:p w14:paraId="18B0F2C0" w14:textId="77777777" w:rsidR="000C42E6" w:rsidRDefault="000C42E6" w:rsidP="000C42E6">
      <w:pPr>
        <w:pStyle w:val="ListBullet"/>
        <w:numPr>
          <w:ilvl w:val="0"/>
          <w:numId w:val="0"/>
        </w:numPr>
        <w:ind w:left="360" w:hanging="360"/>
      </w:pPr>
    </w:p>
    <w:p w14:paraId="357DB0B1" w14:textId="77777777" w:rsidR="000C42E6" w:rsidRDefault="000C42E6" w:rsidP="000C42E6">
      <w:pPr>
        <w:pStyle w:val="ListBullet"/>
        <w:numPr>
          <w:ilvl w:val="0"/>
          <w:numId w:val="0"/>
        </w:numPr>
        <w:ind w:left="360" w:hanging="360"/>
      </w:pPr>
    </w:p>
    <w:p w14:paraId="683169ED" w14:textId="77777777" w:rsidR="000C42E6" w:rsidRDefault="000C42E6" w:rsidP="000C42E6">
      <w:pPr>
        <w:pStyle w:val="ListBullet"/>
        <w:numPr>
          <w:ilvl w:val="0"/>
          <w:numId w:val="0"/>
        </w:numPr>
        <w:ind w:left="360" w:hanging="360"/>
      </w:pPr>
    </w:p>
    <w:p w14:paraId="4B11B527" w14:textId="77777777" w:rsidR="000C42E6" w:rsidRDefault="000C42E6" w:rsidP="000C42E6">
      <w:pPr>
        <w:pStyle w:val="ListBullet"/>
        <w:numPr>
          <w:ilvl w:val="0"/>
          <w:numId w:val="0"/>
        </w:numPr>
        <w:ind w:left="360" w:hanging="360"/>
      </w:pPr>
    </w:p>
    <w:p w14:paraId="6DE6A8CA" w14:textId="77777777" w:rsidR="008E68BA" w:rsidRDefault="008E68BA" w:rsidP="000C42E6">
      <w:pPr>
        <w:pStyle w:val="ListBullet"/>
        <w:numPr>
          <w:ilvl w:val="0"/>
          <w:numId w:val="0"/>
        </w:numPr>
        <w:ind w:left="360" w:hanging="360"/>
      </w:pPr>
    </w:p>
    <w:p w14:paraId="03C019A7" w14:textId="77777777" w:rsidR="000C42E6" w:rsidRDefault="000C42E6" w:rsidP="008E68BA">
      <w:pPr>
        <w:pStyle w:val="ListBullet"/>
        <w:numPr>
          <w:ilvl w:val="0"/>
          <w:numId w:val="0"/>
        </w:numPr>
      </w:pPr>
    </w:p>
    <w:p w14:paraId="79B1D262" w14:textId="77777777" w:rsidR="000C42E6" w:rsidRDefault="000C42E6" w:rsidP="000C42E6">
      <w:pPr>
        <w:pStyle w:val="ListBullet"/>
        <w:numPr>
          <w:ilvl w:val="0"/>
          <w:numId w:val="0"/>
        </w:numPr>
        <w:ind w:left="360" w:hanging="360"/>
      </w:pPr>
    </w:p>
    <w:p w14:paraId="0FBD098A" w14:textId="77777777" w:rsidR="000C42E6" w:rsidRDefault="000C42E6" w:rsidP="000C42E6">
      <w:pPr>
        <w:pStyle w:val="ListBullet"/>
        <w:numPr>
          <w:ilvl w:val="0"/>
          <w:numId w:val="0"/>
        </w:numPr>
        <w:ind w:left="360" w:hanging="360"/>
      </w:pPr>
    </w:p>
    <w:p w14:paraId="0CEC5E26" w14:textId="77777777" w:rsidR="000C42E6" w:rsidRDefault="000C42E6" w:rsidP="000C42E6">
      <w:pPr>
        <w:pStyle w:val="ListBullet"/>
        <w:numPr>
          <w:ilvl w:val="0"/>
          <w:numId w:val="0"/>
        </w:numPr>
        <w:ind w:left="360" w:hanging="360"/>
      </w:pPr>
    </w:p>
    <w:p w14:paraId="75AEB017" w14:textId="77777777" w:rsidR="000C42E6" w:rsidRDefault="000C42E6" w:rsidP="000C42E6">
      <w:pPr>
        <w:pStyle w:val="ListBullet"/>
        <w:numPr>
          <w:ilvl w:val="0"/>
          <w:numId w:val="0"/>
        </w:numPr>
        <w:ind w:left="360" w:hanging="360"/>
      </w:pPr>
    </w:p>
    <w:p w14:paraId="2D5177E6" w14:textId="77777777" w:rsidR="000C42E6" w:rsidRDefault="000C42E6" w:rsidP="000C42E6">
      <w:pPr>
        <w:pStyle w:val="ListBullet"/>
        <w:numPr>
          <w:ilvl w:val="0"/>
          <w:numId w:val="0"/>
        </w:numPr>
        <w:ind w:left="360" w:hanging="360"/>
      </w:pPr>
    </w:p>
    <w:p w14:paraId="48C03579" w14:textId="22425763" w:rsidR="004D4E1E" w:rsidRDefault="00000000">
      <w:r>
        <w:t>Mentor Signature ___________________</w:t>
      </w:r>
      <w:r w:rsidR="005D7C2B">
        <w:t xml:space="preserve"> </w:t>
      </w:r>
      <w:r>
        <w:t>Project Guide Signature _____________________</w:t>
      </w:r>
    </w:p>
    <w:sectPr w:rsidR="004D4E1E" w:rsidSect="008E68B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714815">
    <w:abstractNumId w:val="8"/>
  </w:num>
  <w:num w:numId="2" w16cid:durableId="1216702392">
    <w:abstractNumId w:val="6"/>
  </w:num>
  <w:num w:numId="3" w16cid:durableId="858935624">
    <w:abstractNumId w:val="5"/>
  </w:num>
  <w:num w:numId="4" w16cid:durableId="314141545">
    <w:abstractNumId w:val="4"/>
  </w:num>
  <w:num w:numId="5" w16cid:durableId="127288824">
    <w:abstractNumId w:val="7"/>
  </w:num>
  <w:num w:numId="6" w16cid:durableId="77095769">
    <w:abstractNumId w:val="3"/>
  </w:num>
  <w:num w:numId="7" w16cid:durableId="1393118662">
    <w:abstractNumId w:val="2"/>
  </w:num>
  <w:num w:numId="8" w16cid:durableId="630748380">
    <w:abstractNumId w:val="1"/>
  </w:num>
  <w:num w:numId="9" w16cid:durableId="905452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2E6"/>
    <w:rsid w:val="0015074B"/>
    <w:rsid w:val="0029639D"/>
    <w:rsid w:val="00326F90"/>
    <w:rsid w:val="004444BA"/>
    <w:rsid w:val="004D4E1E"/>
    <w:rsid w:val="005D7C2B"/>
    <w:rsid w:val="008E68BA"/>
    <w:rsid w:val="009070EB"/>
    <w:rsid w:val="009D60A2"/>
    <w:rsid w:val="00AA1D8D"/>
    <w:rsid w:val="00B47730"/>
    <w:rsid w:val="00CB0664"/>
    <w:rsid w:val="00D84C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788A44"/>
  <w14:defaultImageDpi w14:val="300"/>
  <w15:docId w15:val="{048E05DB-C9A7-4A10-AEE6-A7AF6D7DB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Bhagwat</cp:lastModifiedBy>
  <cp:revision>4</cp:revision>
  <dcterms:created xsi:type="dcterms:W3CDTF">2013-12-23T23:15:00Z</dcterms:created>
  <dcterms:modified xsi:type="dcterms:W3CDTF">2026-05-22T03:39:00Z</dcterms:modified>
  <cp:category/>
</cp:coreProperties>
</file>