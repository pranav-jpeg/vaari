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607B2" w14:textId="77777777" w:rsidR="0027256B" w:rsidRDefault="00000000">
      <w:pPr>
        <w:jc w:val="center"/>
      </w:pPr>
      <w:r>
        <w:rPr>
          <w:b/>
          <w:sz w:val="32"/>
        </w:rPr>
        <w:t>Minor Project (BTCS607N) Weekly Progress Report (Week-10)</w:t>
      </w:r>
    </w:p>
    <w:p w14:paraId="1D320DD6" w14:textId="77777777" w:rsidR="0027256B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244979E0" w14:textId="77777777" w:rsidR="0027256B" w:rsidRDefault="00000000">
      <w:pPr>
        <w:jc w:val="center"/>
      </w:pPr>
      <w:r>
        <w:rPr>
          <w:i/>
        </w:rPr>
        <w:t>Phase 4 — Implementation &amp; CI/CD Integration</w:t>
      </w:r>
    </w:p>
    <w:p w14:paraId="31D54385" w14:textId="77777777" w:rsidR="0027256B" w:rsidRDefault="00000000">
      <w:r>
        <w:t>Goal: Complete the integration of the UI, database, and backend services to form a working end-to-end application flow.</w:t>
      </w:r>
    </w:p>
    <w:p w14:paraId="5D8C012F" w14:textId="77777777" w:rsidR="0027256B" w:rsidRDefault="00000000">
      <w:r>
        <w:rPr>
          <w:b/>
        </w:rPr>
        <w:t>1. Introduction</w:t>
      </w:r>
    </w:p>
    <w:p w14:paraId="5F1646EF" w14:textId="77777777" w:rsidR="0027256B" w:rsidRDefault="00000000">
      <w:pPr>
        <w:pStyle w:val="ListBullet"/>
      </w:pPr>
      <w:r>
        <w:t>Week 10 focuses on Sprint 2 integration.</w:t>
      </w:r>
    </w:p>
    <w:p w14:paraId="74AC1703" w14:textId="77777777" w:rsidR="0027256B" w:rsidRDefault="00000000">
      <w:pPr>
        <w:pStyle w:val="ListBullet"/>
      </w:pPr>
      <w:r>
        <w:t>This week connects the already developed UI screens with backend services and local storage.</w:t>
      </w:r>
    </w:p>
    <w:p w14:paraId="08FBC647" w14:textId="77777777" w:rsidR="0027256B" w:rsidRDefault="00000000">
      <w:pPr>
        <w:pStyle w:val="ListBullet"/>
      </w:pPr>
      <w:r>
        <w:t>The purpose is to make the Vaari application behave as one complete system.</w:t>
      </w:r>
    </w:p>
    <w:p w14:paraId="3DF252C2" w14:textId="77777777" w:rsidR="0027256B" w:rsidRDefault="00000000">
      <w:r>
        <w:rPr>
          <w:b/>
        </w:rPr>
        <w:t>2. Integration Work</w:t>
      </w:r>
    </w:p>
    <w:p w14:paraId="145DA276" w14:textId="77777777" w:rsidR="0027256B" w:rsidRDefault="00000000">
      <w:pPr>
        <w:pStyle w:val="ListBullet"/>
      </w:pPr>
      <w:r>
        <w:t>Integrated the Home screen with the search ViewModel flow.</w:t>
      </w:r>
    </w:p>
    <w:p w14:paraId="672E555E" w14:textId="77777777" w:rsidR="0027256B" w:rsidRDefault="00000000">
      <w:pPr>
        <w:pStyle w:val="ListBullet"/>
      </w:pPr>
      <w:r>
        <w:t>Connected the Result screen to display crop water footprint values from the backend response.</w:t>
      </w:r>
    </w:p>
    <w:p w14:paraId="778DE271" w14:textId="77777777" w:rsidR="0027256B" w:rsidRDefault="00000000">
      <w:pPr>
        <w:pStyle w:val="ListBullet"/>
      </w:pPr>
      <w:r>
        <w:t>Linked the History screen with local Room database records.</w:t>
      </w:r>
    </w:p>
    <w:p w14:paraId="19350D74" w14:textId="77777777" w:rsidR="0027256B" w:rsidRDefault="00000000">
      <w:pPr>
        <w:pStyle w:val="ListBullet"/>
      </w:pPr>
      <w:r>
        <w:t>Verified that language switching and navigation still work after integration.</w:t>
      </w:r>
    </w:p>
    <w:p w14:paraId="2351CD1F" w14:textId="77777777" w:rsidR="0027256B" w:rsidRDefault="00000000">
      <w:r>
        <w:rPr>
          <w:b/>
        </w:rPr>
        <w:t>3. Sprint 2 Tasks</w:t>
      </w:r>
    </w:p>
    <w:p w14:paraId="1436D7A9" w14:textId="77777777" w:rsidR="0027256B" w:rsidRDefault="00000000">
      <w:pPr>
        <w:pStyle w:val="ListBullet"/>
      </w:pPr>
      <w:r>
        <w:t>Connect UI and repository components.</w:t>
      </w:r>
    </w:p>
    <w:p w14:paraId="16FC271E" w14:textId="77777777" w:rsidR="0027256B" w:rsidRDefault="00000000">
      <w:pPr>
        <w:pStyle w:val="ListBullet"/>
      </w:pPr>
      <w:r>
        <w:t>Map backend responses to app models.</w:t>
      </w:r>
    </w:p>
    <w:p w14:paraId="627570A1" w14:textId="77777777" w:rsidR="0027256B" w:rsidRDefault="00000000">
      <w:pPr>
        <w:pStyle w:val="ListBullet"/>
      </w:pPr>
      <w:r>
        <w:t>Store and retrieve search history.</w:t>
      </w:r>
    </w:p>
    <w:p w14:paraId="4E6EBC4F" w14:textId="77777777" w:rsidR="0027256B" w:rsidRDefault="00000000">
      <w:pPr>
        <w:pStyle w:val="ListBullet"/>
      </w:pPr>
      <w:r>
        <w:t>Test screen-to-screen navigation.</w:t>
      </w:r>
    </w:p>
    <w:p w14:paraId="093B0B27" w14:textId="77777777" w:rsidR="0027256B" w:rsidRDefault="00000000">
      <w:pPr>
        <w:pStyle w:val="ListBullet"/>
      </w:pPr>
      <w:r>
        <w:t>Resolve any integration issues found during testing.</w:t>
      </w:r>
    </w:p>
    <w:p w14:paraId="39279296" w14:textId="77777777" w:rsidR="0027256B" w:rsidRDefault="00000000">
      <w:r>
        <w:rPr>
          <w:b/>
        </w:rPr>
        <w:t>4. Scope of Week 10</w:t>
      </w:r>
    </w:p>
    <w:p w14:paraId="3E2F5FE8" w14:textId="77777777" w:rsidR="0027256B" w:rsidRDefault="00000000">
      <w:pPr>
        <w:pStyle w:val="ListBullet"/>
      </w:pPr>
      <w:r>
        <w:t>Week 10 is limited to integration and synchronization of modules.</w:t>
      </w:r>
    </w:p>
    <w:p w14:paraId="3A7F11D6" w14:textId="77777777" w:rsidR="0027256B" w:rsidRDefault="00000000">
      <w:pPr>
        <w:pStyle w:val="ListBullet"/>
      </w:pPr>
      <w:r>
        <w:t>It is not primarily focused on new feature creation.</w:t>
      </w:r>
    </w:p>
    <w:p w14:paraId="37DC0E51" w14:textId="77777777" w:rsidR="0027256B" w:rsidRDefault="00000000">
      <w:pPr>
        <w:pStyle w:val="ListBullet"/>
      </w:pPr>
      <w:r>
        <w:t>The objective is to stabilize the working application flow.</w:t>
      </w:r>
    </w:p>
    <w:p w14:paraId="101E0F86" w14:textId="77777777" w:rsidR="0027256B" w:rsidRDefault="00000000">
      <w:r>
        <w:rPr>
          <w:b/>
        </w:rPr>
        <w:t>5. Deliverables</w:t>
      </w:r>
    </w:p>
    <w:p w14:paraId="6C462FD7" w14:textId="77777777" w:rsidR="0027256B" w:rsidRDefault="00000000">
      <w:pPr>
        <w:pStyle w:val="ListBullet"/>
      </w:pPr>
      <w:r>
        <w:t>Integrated UI and database flow.</w:t>
      </w:r>
    </w:p>
    <w:p w14:paraId="5BA632BB" w14:textId="77777777" w:rsidR="0027256B" w:rsidRDefault="00000000">
      <w:pPr>
        <w:pStyle w:val="ListBullet"/>
      </w:pPr>
      <w:r>
        <w:t>Backend-connected search functionality.</w:t>
      </w:r>
    </w:p>
    <w:p w14:paraId="11F511DE" w14:textId="77777777" w:rsidR="0027256B" w:rsidRDefault="00000000">
      <w:pPr>
        <w:pStyle w:val="ListBullet"/>
      </w:pPr>
      <w:r>
        <w:t>Working history storage and result display.</w:t>
      </w:r>
    </w:p>
    <w:p w14:paraId="01BB34A3" w14:textId="77777777" w:rsidR="0027256B" w:rsidRDefault="00000000">
      <w:pPr>
        <w:pStyle w:val="ListBullet"/>
      </w:pPr>
      <w:r>
        <w:t>Updated and tested application build.</w:t>
      </w:r>
    </w:p>
    <w:p w14:paraId="5FB8D091" w14:textId="77777777" w:rsidR="00E236AA" w:rsidRDefault="00E236AA" w:rsidP="00E236AA">
      <w:pPr>
        <w:pStyle w:val="ListBullet"/>
        <w:numPr>
          <w:ilvl w:val="0"/>
          <w:numId w:val="0"/>
        </w:numPr>
        <w:ind w:left="360" w:hanging="360"/>
      </w:pPr>
    </w:p>
    <w:p w14:paraId="64FA0F1A" w14:textId="77777777" w:rsidR="00E236AA" w:rsidRDefault="00E236AA" w:rsidP="00E236AA">
      <w:pPr>
        <w:pStyle w:val="ListBullet"/>
        <w:numPr>
          <w:ilvl w:val="0"/>
          <w:numId w:val="0"/>
        </w:numPr>
        <w:ind w:left="360" w:hanging="360"/>
      </w:pPr>
    </w:p>
    <w:p w14:paraId="05DF1388" w14:textId="77777777" w:rsidR="0027256B" w:rsidRDefault="00000000">
      <w:r>
        <w:rPr>
          <w:b/>
        </w:rPr>
        <w:lastRenderedPageBreak/>
        <w:t>6. Expected Outcome</w:t>
      </w:r>
    </w:p>
    <w:p w14:paraId="59FCF25E" w14:textId="77777777" w:rsidR="0027256B" w:rsidRDefault="00000000">
      <w:pPr>
        <w:pStyle w:val="ListBullet"/>
      </w:pPr>
      <w:r>
        <w:t>A more complete version of Vaari with connected modules.</w:t>
      </w:r>
    </w:p>
    <w:p w14:paraId="57EAE631" w14:textId="77777777" w:rsidR="0027256B" w:rsidRDefault="00000000">
      <w:pPr>
        <w:pStyle w:val="ListBullet"/>
      </w:pPr>
      <w:r>
        <w:t>End-to-end crop search and result flow.</w:t>
      </w:r>
    </w:p>
    <w:p w14:paraId="698DBF7D" w14:textId="77777777" w:rsidR="0027256B" w:rsidRDefault="00000000">
      <w:pPr>
        <w:pStyle w:val="ListBullet"/>
      </w:pPr>
      <w:r>
        <w:t>A stable codebase ready for testing and quality assurance.</w:t>
      </w:r>
    </w:p>
    <w:p w14:paraId="7DF80881" w14:textId="77777777" w:rsidR="0027256B" w:rsidRDefault="00000000">
      <w:r>
        <w:rPr>
          <w:b/>
        </w:rPr>
        <w:t>7. Team Roles</w:t>
      </w:r>
    </w:p>
    <w:p w14:paraId="2F6B44DC" w14:textId="77777777" w:rsidR="0027256B" w:rsidRDefault="00000000">
      <w:pPr>
        <w:pStyle w:val="ListBullet"/>
      </w:pPr>
      <w:r>
        <w:t>Team members will focus on UI integration, backend mapping, local storage testing, and fixing workflow issues.</w:t>
      </w:r>
    </w:p>
    <w:p w14:paraId="4AF2A84E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6FC2461A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64D7DC7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7FEB0671" w14:textId="77777777" w:rsidR="00E236AA" w:rsidRDefault="00E236AA" w:rsidP="00E236AA">
      <w:pPr>
        <w:pStyle w:val="ListBullet"/>
        <w:numPr>
          <w:ilvl w:val="0"/>
          <w:numId w:val="0"/>
        </w:numPr>
      </w:pPr>
    </w:p>
    <w:p w14:paraId="01DDFAB7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4E595D3C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12750C02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3A507463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4C56883F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0D62468E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4A5B29AD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7F28D43A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1CB506F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A193F74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348603C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253B5CA9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37FF79C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29187B81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8BF938B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445170ED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7EB87044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1F699CF1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42CD115C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6E911700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746303AC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6E56C022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0AA9595F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43436B80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21F4A51E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5FCC8A1F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3D635EB5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16DF14DA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15F563C9" w14:textId="77777777" w:rsidR="0006623F" w:rsidRDefault="0006623F" w:rsidP="0006623F">
      <w:pPr>
        <w:pStyle w:val="ListBullet"/>
        <w:numPr>
          <w:ilvl w:val="0"/>
          <w:numId w:val="0"/>
        </w:numPr>
        <w:ind w:left="360" w:hanging="360"/>
      </w:pPr>
    </w:p>
    <w:p w14:paraId="6E69F0B8" w14:textId="2D0510CF" w:rsidR="0027256B" w:rsidRDefault="00000000">
      <w:r>
        <w:t>Mentor Signature ___________________</w:t>
      </w:r>
      <w:r w:rsidR="00E236AA">
        <w:t xml:space="preserve"> </w:t>
      </w:r>
      <w:r>
        <w:t>Project Guide Signature _____________________</w:t>
      </w:r>
    </w:p>
    <w:sectPr w:rsidR="0027256B" w:rsidSect="00E236A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468034">
    <w:abstractNumId w:val="8"/>
  </w:num>
  <w:num w:numId="2" w16cid:durableId="1734114478">
    <w:abstractNumId w:val="6"/>
  </w:num>
  <w:num w:numId="3" w16cid:durableId="2146116209">
    <w:abstractNumId w:val="5"/>
  </w:num>
  <w:num w:numId="4" w16cid:durableId="1290742447">
    <w:abstractNumId w:val="4"/>
  </w:num>
  <w:num w:numId="5" w16cid:durableId="1221818836">
    <w:abstractNumId w:val="7"/>
  </w:num>
  <w:num w:numId="6" w16cid:durableId="307247690">
    <w:abstractNumId w:val="3"/>
  </w:num>
  <w:num w:numId="7" w16cid:durableId="1295284608">
    <w:abstractNumId w:val="2"/>
  </w:num>
  <w:num w:numId="8" w16cid:durableId="1680237134">
    <w:abstractNumId w:val="1"/>
  </w:num>
  <w:num w:numId="9" w16cid:durableId="674724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23F"/>
    <w:rsid w:val="0015074B"/>
    <w:rsid w:val="001E000E"/>
    <w:rsid w:val="0027256B"/>
    <w:rsid w:val="0029639D"/>
    <w:rsid w:val="00326F90"/>
    <w:rsid w:val="00AA1D8D"/>
    <w:rsid w:val="00B47730"/>
    <w:rsid w:val="00CB0664"/>
    <w:rsid w:val="00D13CEE"/>
    <w:rsid w:val="00E236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8DF54"/>
  <w14:defaultImageDpi w14:val="300"/>
  <w15:docId w15:val="{4369A219-FD4F-4400-B627-F791B4A0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3</cp:revision>
  <dcterms:created xsi:type="dcterms:W3CDTF">2013-12-23T23:15:00Z</dcterms:created>
  <dcterms:modified xsi:type="dcterms:W3CDTF">2026-05-22T03:41:00Z</dcterms:modified>
  <cp:category/>
</cp:coreProperties>
</file>