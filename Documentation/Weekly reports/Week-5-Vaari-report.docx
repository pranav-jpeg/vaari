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237D6" w14:textId="77777777" w:rsidR="005A327E" w:rsidRDefault="00000000">
      <w:pPr>
        <w:jc w:val="center"/>
      </w:pPr>
      <w:r>
        <w:rPr>
          <w:b/>
          <w:sz w:val="32"/>
        </w:rPr>
        <w:t>Minor Project (BTCS607N) Weekly Progress Report (Week-5)</w:t>
      </w:r>
    </w:p>
    <w:p w14:paraId="7CB4F1AB" w14:textId="77777777" w:rsidR="005A327E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44A820A9" w14:textId="77777777" w:rsidR="005A327E" w:rsidRDefault="00000000">
      <w:pPr>
        <w:jc w:val="center"/>
      </w:pPr>
      <w:r>
        <w:rPr>
          <w:i/>
        </w:rPr>
        <w:t>Phase 3 — Object-Oriented Design</w:t>
      </w:r>
    </w:p>
    <w:p w14:paraId="00F9D0D6" w14:textId="77777777" w:rsidR="005A327E" w:rsidRDefault="00000000">
      <w:r>
        <w:t>Goal: Model the interaction between objects using a sequence diagram for the main crop search flow in Vaari.</w:t>
      </w:r>
    </w:p>
    <w:p w14:paraId="0ACD4244" w14:textId="77777777" w:rsidR="005A327E" w:rsidRDefault="00000000">
      <w:r>
        <w:rPr>
          <w:b/>
        </w:rPr>
        <w:t>1. Introduction</w:t>
      </w:r>
    </w:p>
    <w:p w14:paraId="7F73D7BC" w14:textId="77777777" w:rsidR="005A327E" w:rsidRDefault="00000000">
      <w:pPr>
        <w:pStyle w:val="ListBullet"/>
      </w:pPr>
      <w:r>
        <w:t>Week 5 focuses on interaction modeling.</w:t>
      </w:r>
    </w:p>
    <w:p w14:paraId="1A283302" w14:textId="77777777" w:rsidR="005A327E" w:rsidRDefault="00000000">
      <w:pPr>
        <w:pStyle w:val="ListBullet"/>
      </w:pPr>
      <w:r>
        <w:t>This week explains how the different objects of the Vaari application communicate with each other over time.</w:t>
      </w:r>
    </w:p>
    <w:p w14:paraId="13399E95" w14:textId="77777777" w:rsidR="005A327E" w:rsidRDefault="00000000">
      <w:pPr>
        <w:pStyle w:val="ListBullet"/>
      </w:pPr>
      <w:r>
        <w:t>The main deliverable for this week is the sequence diagram.</w:t>
      </w:r>
    </w:p>
    <w:p w14:paraId="24857F37" w14:textId="77777777" w:rsidR="005A327E" w:rsidRDefault="00000000">
      <w:r>
        <w:rPr>
          <w:b/>
        </w:rPr>
        <w:t>2. Sequence Diagram</w:t>
      </w:r>
    </w:p>
    <w:p w14:paraId="306E2697" w14:textId="77777777" w:rsidR="005A327E" w:rsidRDefault="00000000">
      <w:pPr>
        <w:pStyle w:val="ListBullet"/>
      </w:pPr>
      <w:r>
        <w:t>The sequence diagram shows the order of messages between the user interface, ViewModel, Repository, API service, and local storage.</w:t>
      </w:r>
    </w:p>
    <w:p w14:paraId="0CCB3EE2" w14:textId="77777777" w:rsidR="005A327E" w:rsidRDefault="00000000">
      <w:pPr>
        <w:pStyle w:val="ListBullet"/>
      </w:pPr>
      <w:r>
        <w:t>For Vaari, the diagram typically starts with the user entering a crop name and ends with the app displaying the water footprint result.</w:t>
      </w:r>
    </w:p>
    <w:p w14:paraId="6C381746" w14:textId="77777777" w:rsidR="005A327E" w:rsidRDefault="00000000">
      <w:pPr>
        <w:pStyle w:val="ListBullet"/>
      </w:pPr>
      <w:r>
        <w:t>If the crop is found, the system fetches the crop data, shows the result, and saves the search history.</w:t>
      </w:r>
    </w:p>
    <w:p w14:paraId="3EE1DAF5" w14:textId="77777777" w:rsidR="005A327E" w:rsidRDefault="00000000">
      <w:pPr>
        <w:pStyle w:val="ListBullet"/>
      </w:pPr>
      <w:r>
        <w:t>If the crop is not found, an error message is shown.</w:t>
      </w:r>
    </w:p>
    <w:p w14:paraId="3EA943C5" w14:textId="77777777" w:rsidR="00B90B31" w:rsidRDefault="00B90B31" w:rsidP="00B90B31">
      <w:pPr>
        <w:pStyle w:val="ListBullet"/>
        <w:numPr>
          <w:ilvl w:val="0"/>
          <w:numId w:val="0"/>
        </w:numPr>
        <w:ind w:left="360" w:hanging="360"/>
      </w:pPr>
    </w:p>
    <w:p w14:paraId="67A1A05A" w14:textId="40AD68B9" w:rsidR="00B90B31" w:rsidRDefault="00B90B31" w:rsidP="00B90B31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1D7AC6E3" wp14:editId="22C8EE0D">
            <wp:extent cx="6091587" cy="373856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969" cy="375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ACA9" w14:textId="77777777" w:rsidR="005A327E" w:rsidRDefault="00000000">
      <w:r>
        <w:rPr>
          <w:b/>
        </w:rPr>
        <w:lastRenderedPageBreak/>
        <w:t>3. Main Interaction Flow</w:t>
      </w:r>
    </w:p>
    <w:p w14:paraId="1781D06D" w14:textId="77777777" w:rsidR="005A327E" w:rsidRDefault="00000000">
      <w:pPr>
        <w:pStyle w:val="ListBullet"/>
      </w:pPr>
      <w:r>
        <w:t>User enters crop name in the Home screen.</w:t>
      </w:r>
    </w:p>
    <w:p w14:paraId="6A2590FB" w14:textId="77777777" w:rsidR="005A327E" w:rsidRDefault="00000000">
      <w:pPr>
        <w:pStyle w:val="ListBullet"/>
      </w:pPr>
      <w:r>
        <w:t>HomeFragment sends the request to CropViewModel.</w:t>
      </w:r>
    </w:p>
    <w:p w14:paraId="3E37CD8B" w14:textId="77777777" w:rsidR="005A327E" w:rsidRDefault="00000000">
      <w:pPr>
        <w:pStyle w:val="ListBullet"/>
      </w:pPr>
      <w:r>
        <w:t>CropViewModel forwards it to CropRepository.</w:t>
      </w:r>
    </w:p>
    <w:p w14:paraId="7DD51799" w14:textId="77777777" w:rsidR="005A327E" w:rsidRDefault="00000000">
      <w:pPr>
        <w:pStyle w:val="ListBullet"/>
      </w:pPr>
      <w:r>
        <w:t>CropRepository asks CropApiService for crop data.</w:t>
      </w:r>
    </w:p>
    <w:p w14:paraId="72F73B12" w14:textId="77777777" w:rsidR="005A327E" w:rsidRDefault="00000000">
      <w:pPr>
        <w:pStyle w:val="ListBullet"/>
      </w:pPr>
      <w:r>
        <w:t>The result is returned to the UI and displayed on the Result screen.</w:t>
      </w:r>
    </w:p>
    <w:p w14:paraId="11A2105C" w14:textId="77777777" w:rsidR="005A327E" w:rsidRDefault="00000000">
      <w:pPr>
        <w:pStyle w:val="ListBullet"/>
      </w:pPr>
      <w:r>
        <w:t>Search details are stored in SearchHistoryEntity through CropDao.</w:t>
      </w:r>
    </w:p>
    <w:p w14:paraId="115A65C7" w14:textId="77777777" w:rsidR="005A327E" w:rsidRDefault="00000000">
      <w:r>
        <w:rPr>
          <w:b/>
        </w:rPr>
        <w:t>4. Scope of Week 5</w:t>
      </w:r>
    </w:p>
    <w:p w14:paraId="53FF3A4A" w14:textId="77777777" w:rsidR="005A327E" w:rsidRDefault="00000000">
      <w:pPr>
        <w:pStyle w:val="ListBullet"/>
      </w:pPr>
      <w:r>
        <w:t>Week 5 is limited to communication modeling between objects.</w:t>
      </w:r>
    </w:p>
    <w:p w14:paraId="016C0F2A" w14:textId="77777777" w:rsidR="005A327E" w:rsidRDefault="00000000">
      <w:pPr>
        <w:pStyle w:val="ListBullet"/>
      </w:pPr>
      <w:r>
        <w:t>Detailed class attributes or package organization are not the focus here.</w:t>
      </w:r>
    </w:p>
    <w:p w14:paraId="298E6F6A" w14:textId="77777777" w:rsidR="005A327E" w:rsidRDefault="00000000">
      <w:pPr>
        <w:pStyle w:val="ListBullet"/>
      </w:pPr>
      <w:r>
        <w:t>The sequence diagram is used to understand runtime behavior.</w:t>
      </w:r>
    </w:p>
    <w:p w14:paraId="5854EEFA" w14:textId="77777777" w:rsidR="005A327E" w:rsidRDefault="00000000">
      <w:r>
        <w:rPr>
          <w:b/>
        </w:rPr>
        <w:t>5. Deliverables</w:t>
      </w:r>
    </w:p>
    <w:p w14:paraId="4D60DE60" w14:textId="77777777" w:rsidR="005A327E" w:rsidRDefault="00000000">
      <w:pPr>
        <w:pStyle w:val="ListBullet"/>
      </w:pPr>
      <w:r>
        <w:t>Sequence diagram for crop search flow.</w:t>
      </w:r>
    </w:p>
    <w:p w14:paraId="183FDA1A" w14:textId="77777777" w:rsidR="005A327E" w:rsidRDefault="00000000">
      <w:pPr>
        <w:pStyle w:val="ListBullet"/>
      </w:pPr>
      <w:r>
        <w:t>Explanation of object interactions.</w:t>
      </w:r>
    </w:p>
    <w:p w14:paraId="649EC706" w14:textId="77777777" w:rsidR="005A327E" w:rsidRDefault="00000000">
      <w:pPr>
        <w:pStyle w:val="ListBullet"/>
      </w:pPr>
      <w:r>
        <w:t>Communication flow between UI and backend components.</w:t>
      </w:r>
    </w:p>
    <w:p w14:paraId="3A461822" w14:textId="77777777" w:rsidR="005A327E" w:rsidRDefault="00000000">
      <w:r>
        <w:rPr>
          <w:b/>
        </w:rPr>
        <w:t>6. Expected Outcome</w:t>
      </w:r>
    </w:p>
    <w:p w14:paraId="2E1899DC" w14:textId="77777777" w:rsidR="005A327E" w:rsidRDefault="00000000">
      <w:pPr>
        <w:pStyle w:val="ListBullet"/>
      </w:pPr>
      <w:r>
        <w:t>A clear understanding of how the app works at runtime.</w:t>
      </w:r>
    </w:p>
    <w:p w14:paraId="00D347AB" w14:textId="77777777" w:rsidR="005A327E" w:rsidRDefault="00000000">
      <w:pPr>
        <w:pStyle w:val="ListBullet"/>
      </w:pPr>
      <w:r>
        <w:t>A proper message flow for the search operation.</w:t>
      </w:r>
    </w:p>
    <w:p w14:paraId="44712E2F" w14:textId="77777777" w:rsidR="005A327E" w:rsidRDefault="00000000">
      <w:pPr>
        <w:pStyle w:val="ListBullet"/>
      </w:pPr>
      <w:r>
        <w:t>A foundation for later detailed design and implementation.</w:t>
      </w:r>
    </w:p>
    <w:p w14:paraId="45058A5B" w14:textId="77777777" w:rsidR="005A327E" w:rsidRDefault="00000000">
      <w:r>
        <w:rPr>
          <w:b/>
        </w:rPr>
        <w:t>7. Team Roles</w:t>
      </w:r>
    </w:p>
    <w:p w14:paraId="00999CBB" w14:textId="77777777" w:rsidR="005A327E" w:rsidRDefault="00000000">
      <w:pPr>
        <w:pStyle w:val="ListBullet"/>
      </w:pPr>
      <w:r>
        <w:t>Team members will collaborate on interaction mapping and diagram preparation for the crop search flow.</w:t>
      </w:r>
    </w:p>
    <w:p w14:paraId="42FD8F02" w14:textId="77777777" w:rsidR="00C66221" w:rsidRDefault="00C66221" w:rsidP="00C66221">
      <w:pPr>
        <w:pStyle w:val="ListBullet"/>
        <w:numPr>
          <w:ilvl w:val="0"/>
          <w:numId w:val="0"/>
        </w:numPr>
        <w:ind w:left="360" w:hanging="360"/>
      </w:pPr>
    </w:p>
    <w:p w14:paraId="5C6CC16B" w14:textId="77777777" w:rsidR="00C66221" w:rsidRDefault="00C66221" w:rsidP="00C66221">
      <w:pPr>
        <w:pStyle w:val="ListBullet"/>
        <w:numPr>
          <w:ilvl w:val="0"/>
          <w:numId w:val="0"/>
        </w:numPr>
        <w:ind w:left="360" w:hanging="360"/>
      </w:pPr>
    </w:p>
    <w:p w14:paraId="1CB05126" w14:textId="77777777" w:rsidR="00C66221" w:rsidRDefault="00C66221" w:rsidP="00C66221">
      <w:pPr>
        <w:pStyle w:val="ListBullet"/>
        <w:numPr>
          <w:ilvl w:val="0"/>
          <w:numId w:val="0"/>
        </w:numPr>
        <w:ind w:left="360" w:hanging="360"/>
      </w:pPr>
    </w:p>
    <w:p w14:paraId="4F4B4B72" w14:textId="77777777" w:rsidR="00C66221" w:rsidRDefault="00C66221" w:rsidP="00C66221">
      <w:pPr>
        <w:pStyle w:val="ListBullet"/>
        <w:numPr>
          <w:ilvl w:val="0"/>
          <w:numId w:val="0"/>
        </w:numPr>
        <w:ind w:left="360" w:hanging="360"/>
      </w:pPr>
    </w:p>
    <w:p w14:paraId="345A805F" w14:textId="77777777" w:rsidR="00C66221" w:rsidRDefault="00C66221" w:rsidP="00C66221">
      <w:pPr>
        <w:pStyle w:val="ListBullet"/>
        <w:numPr>
          <w:ilvl w:val="0"/>
          <w:numId w:val="0"/>
        </w:numPr>
        <w:ind w:left="360" w:hanging="360"/>
      </w:pPr>
    </w:p>
    <w:p w14:paraId="45165C10" w14:textId="77777777" w:rsidR="00C66221" w:rsidRDefault="00C66221" w:rsidP="00D628B3">
      <w:pPr>
        <w:pStyle w:val="ListBullet"/>
        <w:numPr>
          <w:ilvl w:val="0"/>
          <w:numId w:val="0"/>
        </w:numPr>
      </w:pPr>
    </w:p>
    <w:p w14:paraId="2428AE7B" w14:textId="77777777" w:rsidR="00D628B3" w:rsidRDefault="00D628B3" w:rsidP="00D628B3">
      <w:pPr>
        <w:pStyle w:val="ListBullet"/>
        <w:numPr>
          <w:ilvl w:val="0"/>
          <w:numId w:val="0"/>
        </w:numPr>
      </w:pPr>
    </w:p>
    <w:p w14:paraId="539585E7" w14:textId="77777777" w:rsidR="00D628B3" w:rsidRDefault="00D628B3" w:rsidP="00D628B3">
      <w:pPr>
        <w:pStyle w:val="ListBullet"/>
        <w:numPr>
          <w:ilvl w:val="0"/>
          <w:numId w:val="0"/>
        </w:numPr>
      </w:pPr>
    </w:p>
    <w:p w14:paraId="196121E0" w14:textId="77777777" w:rsidR="00C66221" w:rsidRDefault="00C66221" w:rsidP="00C66221">
      <w:pPr>
        <w:pStyle w:val="ListBullet"/>
        <w:numPr>
          <w:ilvl w:val="0"/>
          <w:numId w:val="0"/>
        </w:numPr>
        <w:ind w:left="360" w:hanging="360"/>
      </w:pPr>
    </w:p>
    <w:p w14:paraId="1B9A0F86" w14:textId="77777777" w:rsidR="00C66221" w:rsidRDefault="00C66221" w:rsidP="00C66221">
      <w:pPr>
        <w:pStyle w:val="ListBullet"/>
        <w:numPr>
          <w:ilvl w:val="0"/>
          <w:numId w:val="0"/>
        </w:numPr>
        <w:ind w:left="360" w:hanging="360"/>
      </w:pPr>
    </w:p>
    <w:p w14:paraId="6FF8E514" w14:textId="77777777" w:rsidR="00C66221" w:rsidRDefault="00C66221" w:rsidP="00C66221">
      <w:pPr>
        <w:pStyle w:val="ListBullet"/>
        <w:numPr>
          <w:ilvl w:val="0"/>
          <w:numId w:val="0"/>
        </w:numPr>
        <w:ind w:left="360" w:hanging="360"/>
      </w:pPr>
    </w:p>
    <w:p w14:paraId="522EFACD" w14:textId="77777777" w:rsidR="00C66221" w:rsidRDefault="00C66221" w:rsidP="00C66221">
      <w:pPr>
        <w:pStyle w:val="ListBullet"/>
        <w:numPr>
          <w:ilvl w:val="0"/>
          <w:numId w:val="0"/>
        </w:numPr>
        <w:ind w:left="360" w:hanging="360"/>
      </w:pPr>
    </w:p>
    <w:p w14:paraId="7694103D" w14:textId="77777777" w:rsidR="00C66221" w:rsidRDefault="00C66221" w:rsidP="00C66221">
      <w:pPr>
        <w:pStyle w:val="ListBullet"/>
        <w:numPr>
          <w:ilvl w:val="0"/>
          <w:numId w:val="0"/>
        </w:numPr>
        <w:ind w:left="360" w:hanging="360"/>
      </w:pPr>
    </w:p>
    <w:p w14:paraId="46621EA2" w14:textId="2356F268" w:rsidR="005A327E" w:rsidRDefault="00000000">
      <w:r>
        <w:t>Mentor Signature ___________________</w:t>
      </w:r>
      <w:r w:rsidR="00D628B3">
        <w:t xml:space="preserve"> </w:t>
      </w:r>
      <w:r>
        <w:t>Project Guide Signature _____________________</w:t>
      </w:r>
    </w:p>
    <w:sectPr w:rsidR="005A327E" w:rsidSect="00D628B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191596">
    <w:abstractNumId w:val="8"/>
  </w:num>
  <w:num w:numId="2" w16cid:durableId="1704085">
    <w:abstractNumId w:val="6"/>
  </w:num>
  <w:num w:numId="3" w16cid:durableId="1026827408">
    <w:abstractNumId w:val="5"/>
  </w:num>
  <w:num w:numId="4" w16cid:durableId="821968553">
    <w:abstractNumId w:val="4"/>
  </w:num>
  <w:num w:numId="5" w16cid:durableId="491407363">
    <w:abstractNumId w:val="7"/>
  </w:num>
  <w:num w:numId="6" w16cid:durableId="1952007163">
    <w:abstractNumId w:val="3"/>
  </w:num>
  <w:num w:numId="7" w16cid:durableId="1598249313">
    <w:abstractNumId w:val="2"/>
  </w:num>
  <w:num w:numId="8" w16cid:durableId="1554922493">
    <w:abstractNumId w:val="1"/>
  </w:num>
  <w:num w:numId="9" w16cid:durableId="147039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64A"/>
    <w:rsid w:val="005A327E"/>
    <w:rsid w:val="007861CD"/>
    <w:rsid w:val="007F52CF"/>
    <w:rsid w:val="00AA1D8D"/>
    <w:rsid w:val="00B47730"/>
    <w:rsid w:val="00B90B31"/>
    <w:rsid w:val="00C66221"/>
    <w:rsid w:val="00CB0664"/>
    <w:rsid w:val="00D62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D51CE"/>
  <w14:defaultImageDpi w14:val="300"/>
  <w15:docId w15:val="{E895489A-5DE8-4B6A-8F0E-35F04447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4</cp:revision>
  <dcterms:created xsi:type="dcterms:W3CDTF">2013-12-23T23:15:00Z</dcterms:created>
  <dcterms:modified xsi:type="dcterms:W3CDTF">2026-05-22T03:34:00Z</dcterms:modified>
  <cp:category/>
</cp:coreProperties>
</file>