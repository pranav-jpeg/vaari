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C354B" w14:textId="77777777" w:rsidR="00EF52DA" w:rsidRDefault="00000000">
      <w:pPr>
        <w:jc w:val="center"/>
      </w:pPr>
      <w:r>
        <w:rPr>
          <w:b/>
          <w:sz w:val="32"/>
        </w:rPr>
        <w:t>Minor Project (BTCS607N) Weekly Progress Report (Week-1)</w:t>
      </w:r>
    </w:p>
    <w:p w14:paraId="24857B01" w14:textId="77777777" w:rsidR="00EF52DA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2FCC9979" w14:textId="77777777" w:rsidR="00EF52DA" w:rsidRDefault="00000000">
      <w:pPr>
        <w:jc w:val="center"/>
      </w:pPr>
      <w:r>
        <w:rPr>
          <w:i/>
        </w:rPr>
        <w:t>Phase 1 — Planning &amp; Requirement Analysis</w:t>
      </w:r>
    </w:p>
    <w:p w14:paraId="57289511" w14:textId="77777777" w:rsidR="00EF52DA" w:rsidRDefault="00000000">
      <w:r>
        <w:t>Goal: Define the project scope, establish the initial plan, and prepare the tools and documentation needed for the upcoming development weeks.</w:t>
      </w:r>
    </w:p>
    <w:p w14:paraId="4AEB8C69" w14:textId="77777777" w:rsidR="00EF52DA" w:rsidRDefault="00000000">
      <w:r>
        <w:rPr>
          <w:b/>
        </w:rPr>
        <w:t>1. Introduction</w:t>
      </w:r>
    </w:p>
    <w:p w14:paraId="49766CD0" w14:textId="77777777" w:rsidR="00EF52DA" w:rsidRDefault="00000000">
      <w:pPr>
        <w:pStyle w:val="ListBullet"/>
      </w:pPr>
      <w:r>
        <w:t>Vaari is a mobile application designed to provide users with crop water footprint information in a simple and accessible way.</w:t>
      </w:r>
    </w:p>
    <w:p w14:paraId="5F394B24" w14:textId="77777777" w:rsidR="00EF52DA" w:rsidRDefault="00000000">
      <w:pPr>
        <w:pStyle w:val="ListBullet"/>
      </w:pPr>
      <w:r>
        <w:t>The app helps students, researchers, and general users search crops and understand how much water is required for their cultivation.</w:t>
      </w:r>
    </w:p>
    <w:p w14:paraId="34048D47" w14:textId="77777777" w:rsidR="00EF52DA" w:rsidRDefault="00000000">
      <w:pPr>
        <w:pStyle w:val="ListBullet"/>
      </w:pPr>
      <w:r>
        <w:t>The purpose of this project is to create awareness about water usage in agriculture and support informed decision-making.</w:t>
      </w:r>
    </w:p>
    <w:p w14:paraId="2DACB788" w14:textId="77777777" w:rsidR="00EF52DA" w:rsidRDefault="00000000">
      <w:r>
        <w:rPr>
          <w:b/>
        </w:rPr>
        <w:t>2. Problem Statement</w:t>
      </w:r>
    </w:p>
    <w:p w14:paraId="5609B4F8" w14:textId="77777777" w:rsidR="00EF52DA" w:rsidRDefault="00000000">
      <w:pPr>
        <w:pStyle w:val="ListBullet"/>
      </w:pPr>
      <w:r>
        <w:t>Many users do not have a convenient mobile solution to check crop water footprint details.</w:t>
      </w:r>
    </w:p>
    <w:p w14:paraId="4D7082C2" w14:textId="77777777" w:rsidR="00EF52DA" w:rsidRDefault="00000000">
      <w:pPr>
        <w:pStyle w:val="ListBullet"/>
      </w:pPr>
      <w:r>
        <w:t>Existing information sources are either difficult to use, not mobile-friendly, or too technical for general users.</w:t>
      </w:r>
    </w:p>
    <w:p w14:paraId="70551F32" w14:textId="77777777" w:rsidR="00EF52DA" w:rsidRDefault="00000000">
      <w:pPr>
        <w:pStyle w:val="ListBullet"/>
      </w:pPr>
      <w:r>
        <w:t>There is a need for a simple, multilingual, and easy-to-use app that presents crop water data clearly.</w:t>
      </w:r>
    </w:p>
    <w:p w14:paraId="0C9AAF63" w14:textId="77777777" w:rsidR="00EF52DA" w:rsidRDefault="00000000">
      <w:r>
        <w:rPr>
          <w:b/>
        </w:rPr>
        <w:t>3. Project Vision</w:t>
      </w:r>
    </w:p>
    <w:p w14:paraId="254723EF" w14:textId="77777777" w:rsidR="00EF52DA" w:rsidRDefault="00000000">
      <w:pPr>
        <w:pStyle w:val="ListBullet"/>
      </w:pPr>
      <w:r>
        <w:t>To develop a user-friendly Android application that allows users to search crops, view water footprint data, and understand crop water usage through a clean interface.</w:t>
      </w:r>
    </w:p>
    <w:p w14:paraId="353A5FCB" w14:textId="77777777" w:rsidR="00EF52DA" w:rsidRDefault="00000000">
      <w:r>
        <w:rPr>
          <w:b/>
        </w:rPr>
        <w:t>4. Objectives</w:t>
      </w:r>
    </w:p>
    <w:p w14:paraId="1B79ABAA" w14:textId="77777777" w:rsidR="00EF52DA" w:rsidRDefault="00000000">
      <w:pPr>
        <w:pStyle w:val="ListBullet"/>
      </w:pPr>
      <w:r>
        <w:t>Provide crop water footprint information in a mobile app.</w:t>
      </w:r>
    </w:p>
    <w:p w14:paraId="25BB6616" w14:textId="77777777" w:rsidR="00EF52DA" w:rsidRDefault="00000000">
      <w:pPr>
        <w:pStyle w:val="ListBullet"/>
      </w:pPr>
      <w:r>
        <w:t>Support crop search with quick and clear results.</w:t>
      </w:r>
    </w:p>
    <w:p w14:paraId="21481EDA" w14:textId="77777777" w:rsidR="00EF52DA" w:rsidRDefault="00000000">
      <w:pPr>
        <w:pStyle w:val="ListBullet"/>
      </w:pPr>
      <w:r>
        <w:t>Display water footprint data in a visually understandable format.</w:t>
      </w:r>
    </w:p>
    <w:p w14:paraId="66D46843" w14:textId="77777777" w:rsidR="00EF52DA" w:rsidRDefault="00000000">
      <w:pPr>
        <w:pStyle w:val="ListBullet"/>
      </w:pPr>
      <w:r>
        <w:t>Offer multilingual support for better accessibility.</w:t>
      </w:r>
    </w:p>
    <w:p w14:paraId="7DB0AEB9" w14:textId="77777777" w:rsidR="00EF52DA" w:rsidRDefault="00000000">
      <w:pPr>
        <w:pStyle w:val="ListBullet"/>
      </w:pPr>
      <w:r>
        <w:t>Store search history for easy reference.</w:t>
      </w:r>
    </w:p>
    <w:p w14:paraId="563A38D3" w14:textId="77777777" w:rsidR="00F8364A" w:rsidRDefault="00F8364A" w:rsidP="00F8364A">
      <w:pPr>
        <w:pStyle w:val="ListBullet"/>
        <w:numPr>
          <w:ilvl w:val="0"/>
          <w:numId w:val="0"/>
        </w:numPr>
        <w:ind w:left="360" w:hanging="360"/>
      </w:pPr>
    </w:p>
    <w:p w14:paraId="09DAB252" w14:textId="77777777" w:rsidR="00F8364A" w:rsidRDefault="00F8364A" w:rsidP="00F8364A">
      <w:pPr>
        <w:pStyle w:val="ListBullet"/>
        <w:numPr>
          <w:ilvl w:val="0"/>
          <w:numId w:val="0"/>
        </w:numPr>
        <w:ind w:left="360" w:hanging="360"/>
      </w:pPr>
    </w:p>
    <w:p w14:paraId="2ACFB6BF" w14:textId="77777777" w:rsidR="00F8364A" w:rsidRDefault="00F8364A" w:rsidP="00F8364A">
      <w:pPr>
        <w:pStyle w:val="ListBullet"/>
        <w:numPr>
          <w:ilvl w:val="0"/>
          <w:numId w:val="0"/>
        </w:numPr>
        <w:ind w:left="360" w:hanging="360"/>
      </w:pPr>
    </w:p>
    <w:p w14:paraId="5CE77369" w14:textId="77777777" w:rsidR="00F8364A" w:rsidRDefault="00F8364A" w:rsidP="00F8364A">
      <w:pPr>
        <w:pStyle w:val="ListBullet"/>
        <w:numPr>
          <w:ilvl w:val="0"/>
          <w:numId w:val="0"/>
        </w:numPr>
        <w:ind w:left="360" w:hanging="360"/>
      </w:pPr>
    </w:p>
    <w:p w14:paraId="549A5B74" w14:textId="77777777" w:rsidR="00F8364A" w:rsidRDefault="00F8364A" w:rsidP="00F8364A">
      <w:pPr>
        <w:pStyle w:val="ListBullet"/>
        <w:numPr>
          <w:ilvl w:val="0"/>
          <w:numId w:val="0"/>
        </w:numPr>
        <w:ind w:left="360" w:hanging="360"/>
      </w:pPr>
    </w:p>
    <w:p w14:paraId="7E2BEDFB" w14:textId="77777777" w:rsidR="00EF52DA" w:rsidRDefault="00000000">
      <w:r>
        <w:rPr>
          <w:b/>
        </w:rPr>
        <w:lastRenderedPageBreak/>
        <w:t>5. Scope of the Project</w:t>
      </w:r>
    </w:p>
    <w:p w14:paraId="7655C345" w14:textId="77777777" w:rsidR="00EF52DA" w:rsidRDefault="00000000">
      <w:pPr>
        <w:pStyle w:val="ListBullet"/>
      </w:pPr>
      <w:r>
        <w:t>Included in Prototype: crop search, water footprint display, search history, language selection, and result visualization.</w:t>
      </w:r>
    </w:p>
    <w:p w14:paraId="53312F77" w14:textId="77777777" w:rsidR="00EF52DA" w:rsidRDefault="00000000">
      <w:pPr>
        <w:pStyle w:val="ListBullet"/>
      </w:pPr>
      <w:r>
        <w:t>Future enhancements may include better analytics, improved dataset coverage, and additional crop-related features.</w:t>
      </w:r>
    </w:p>
    <w:p w14:paraId="20F6DCBF" w14:textId="77777777" w:rsidR="00EF52DA" w:rsidRDefault="00000000">
      <w:r>
        <w:rPr>
          <w:b/>
        </w:rPr>
        <w:t>6. Technology Stack</w:t>
      </w:r>
    </w:p>
    <w:p w14:paraId="397F502C" w14:textId="77777777" w:rsidR="00EF52DA" w:rsidRDefault="00000000">
      <w:pPr>
        <w:pStyle w:val="ListBullet"/>
      </w:pPr>
      <w:r>
        <w:t>Frontend: Kotlin, Android Studio, XML layouts, ViewBinding.</w:t>
      </w:r>
    </w:p>
    <w:p w14:paraId="64337815" w14:textId="77777777" w:rsidR="00EF52DA" w:rsidRDefault="00000000">
      <w:pPr>
        <w:pStyle w:val="ListBullet"/>
      </w:pPr>
      <w:r>
        <w:t>Backend: Python / Flask REST API.</w:t>
      </w:r>
    </w:p>
    <w:p w14:paraId="25929E23" w14:textId="77777777" w:rsidR="00EF52DA" w:rsidRDefault="00000000">
      <w:pPr>
        <w:pStyle w:val="ListBullet"/>
      </w:pPr>
      <w:r>
        <w:t>Database: Room Database for local history storage.</w:t>
      </w:r>
    </w:p>
    <w:p w14:paraId="04C97CC2" w14:textId="77777777" w:rsidR="00EF52DA" w:rsidRDefault="00000000">
      <w:pPr>
        <w:pStyle w:val="ListBullet"/>
      </w:pPr>
      <w:r>
        <w:t>Other Tools: GitHub for version control, Postman for API testing.</w:t>
      </w:r>
    </w:p>
    <w:p w14:paraId="40C3E25D" w14:textId="77777777" w:rsidR="00EF52DA" w:rsidRDefault="00000000">
      <w:r>
        <w:rPr>
          <w:b/>
        </w:rPr>
        <w:t>7. System Users</w:t>
      </w:r>
    </w:p>
    <w:p w14:paraId="35CFD2FE" w14:textId="77777777" w:rsidR="00EF52DA" w:rsidRDefault="00000000">
      <w:pPr>
        <w:pStyle w:val="ListBullet"/>
      </w:pPr>
      <w:r>
        <w:t>Administrator: manage crop data and maintain the dataset.</w:t>
      </w:r>
    </w:p>
    <w:p w14:paraId="00DE1F83" w14:textId="77777777" w:rsidR="00EF52DA" w:rsidRDefault="00000000">
      <w:pPr>
        <w:pStyle w:val="ListBullet"/>
      </w:pPr>
      <w:r>
        <w:t>General User: search crops, view water footprint, change language, and access history.</w:t>
      </w:r>
    </w:p>
    <w:p w14:paraId="646B91C5" w14:textId="77777777" w:rsidR="00EF52DA" w:rsidRDefault="00000000">
      <w:pPr>
        <w:pStyle w:val="ListBullet"/>
      </w:pPr>
      <w:r>
        <w:t>Student/Researcher: study crop water footprint data for academic or research purposes.</w:t>
      </w:r>
    </w:p>
    <w:p w14:paraId="0DC420B7" w14:textId="77777777" w:rsidR="00EF52DA" w:rsidRDefault="00000000">
      <w:r>
        <w:rPr>
          <w:b/>
        </w:rPr>
        <w:t>8. Functional Requirements</w:t>
      </w:r>
    </w:p>
    <w:p w14:paraId="3827CBDF" w14:textId="77777777" w:rsidR="00EF52DA" w:rsidRDefault="00000000">
      <w:pPr>
        <w:pStyle w:val="ListBullet"/>
      </w:pPr>
      <w:r>
        <w:t>The system shall allow users to search for crops.</w:t>
      </w:r>
    </w:p>
    <w:p w14:paraId="69C4F71C" w14:textId="77777777" w:rsidR="00EF52DA" w:rsidRDefault="00000000">
      <w:pPr>
        <w:pStyle w:val="ListBullet"/>
      </w:pPr>
      <w:r>
        <w:t>The system shall display the water footprint of the selected crop.</w:t>
      </w:r>
    </w:p>
    <w:p w14:paraId="4448E9DA" w14:textId="77777777" w:rsidR="00EF52DA" w:rsidRDefault="00000000">
      <w:pPr>
        <w:pStyle w:val="ListBullet"/>
      </w:pPr>
      <w:r>
        <w:t>The system shall save search history locally.</w:t>
      </w:r>
    </w:p>
    <w:p w14:paraId="3C4033A0" w14:textId="77777777" w:rsidR="00EF52DA" w:rsidRDefault="00000000">
      <w:pPr>
        <w:pStyle w:val="ListBullet"/>
      </w:pPr>
      <w:r>
        <w:t>The system shall support language switching.</w:t>
      </w:r>
    </w:p>
    <w:p w14:paraId="06095C64" w14:textId="77777777" w:rsidR="00EF52DA" w:rsidRDefault="00000000">
      <w:pPr>
        <w:pStyle w:val="ListBullet"/>
      </w:pPr>
      <w:r>
        <w:t>The system shall allow administrators to manage crop-related data.</w:t>
      </w:r>
    </w:p>
    <w:p w14:paraId="302A24F2" w14:textId="77777777" w:rsidR="00EF52DA" w:rsidRDefault="00000000">
      <w:r>
        <w:rPr>
          <w:b/>
        </w:rPr>
        <w:t>9. Non-Functional Requirements</w:t>
      </w:r>
    </w:p>
    <w:p w14:paraId="5BD82FBB" w14:textId="77777777" w:rsidR="00EF52DA" w:rsidRDefault="00000000">
      <w:pPr>
        <w:pStyle w:val="ListBullet"/>
      </w:pPr>
      <w:r>
        <w:t>The application shall be easy to use and visually clean.</w:t>
      </w:r>
    </w:p>
    <w:p w14:paraId="0FABEE48" w14:textId="77777777" w:rsidR="00EF52DA" w:rsidRDefault="00000000">
      <w:pPr>
        <w:pStyle w:val="ListBullet"/>
      </w:pPr>
      <w:r>
        <w:t>The application shall respond quickly to user input.</w:t>
      </w:r>
    </w:p>
    <w:p w14:paraId="51E0EF5C" w14:textId="77777777" w:rsidR="00EF52DA" w:rsidRDefault="00000000">
      <w:pPr>
        <w:pStyle w:val="ListBullet"/>
      </w:pPr>
      <w:r>
        <w:t>The system shall be reliable and stable on Android devices.</w:t>
      </w:r>
    </w:p>
    <w:p w14:paraId="3D4B86E5" w14:textId="77777777" w:rsidR="00EF52DA" w:rsidRDefault="00000000">
      <w:pPr>
        <w:pStyle w:val="ListBullet"/>
      </w:pPr>
      <w:r>
        <w:t>The interface shall support multilingual usability.</w:t>
      </w:r>
    </w:p>
    <w:p w14:paraId="1582DD4E" w14:textId="77777777" w:rsidR="00EF52DA" w:rsidRDefault="00000000">
      <w:r>
        <w:rPr>
          <w:b/>
        </w:rPr>
        <w:t>10. Project Infrastructure Setup</w:t>
      </w:r>
    </w:p>
    <w:p w14:paraId="5870B235" w14:textId="77777777" w:rsidR="00EF52DA" w:rsidRDefault="00000000">
      <w:pPr>
        <w:pStyle w:val="ListBullet"/>
      </w:pPr>
      <w:r>
        <w:t>GitHub: version control and code collaboration.</w:t>
      </w:r>
    </w:p>
    <w:p w14:paraId="76716FEB" w14:textId="77777777" w:rsidR="00EF52DA" w:rsidRDefault="00000000">
      <w:pPr>
        <w:pStyle w:val="ListBullet"/>
      </w:pPr>
      <w:r>
        <w:t>Android Studio: mobile app development environment.</w:t>
      </w:r>
    </w:p>
    <w:p w14:paraId="78DF9450" w14:textId="77777777" w:rsidR="00EF52DA" w:rsidRDefault="00000000">
      <w:pPr>
        <w:pStyle w:val="ListBullet"/>
      </w:pPr>
      <w:r>
        <w:t>Jira / Task board: tracking weekly tasks and progress.</w:t>
      </w:r>
    </w:p>
    <w:p w14:paraId="3449AA56" w14:textId="77777777" w:rsidR="00EF52DA" w:rsidRDefault="00000000">
      <w:pPr>
        <w:pStyle w:val="ListBullet"/>
      </w:pPr>
      <w:r>
        <w:t>Postman: API testing during backend integration.</w:t>
      </w:r>
    </w:p>
    <w:p w14:paraId="3CE267BB" w14:textId="77777777" w:rsidR="00F8364A" w:rsidRDefault="00F8364A" w:rsidP="00F8364A">
      <w:pPr>
        <w:pStyle w:val="ListBullet"/>
        <w:numPr>
          <w:ilvl w:val="0"/>
          <w:numId w:val="0"/>
        </w:numPr>
        <w:ind w:left="360" w:hanging="360"/>
      </w:pPr>
    </w:p>
    <w:p w14:paraId="55EE6AFB" w14:textId="77777777" w:rsidR="00F8364A" w:rsidRDefault="00F8364A" w:rsidP="00F8364A">
      <w:pPr>
        <w:pStyle w:val="ListBullet"/>
        <w:numPr>
          <w:ilvl w:val="0"/>
          <w:numId w:val="0"/>
        </w:numPr>
        <w:ind w:left="360" w:hanging="360"/>
      </w:pPr>
    </w:p>
    <w:p w14:paraId="09188707" w14:textId="77777777" w:rsidR="00EF52DA" w:rsidRDefault="00000000">
      <w:r>
        <w:rPr>
          <w:b/>
        </w:rPr>
        <w:lastRenderedPageBreak/>
        <w:t>11. Deliverables (Phase 1)</w:t>
      </w:r>
    </w:p>
    <w:p w14:paraId="0D00CC98" w14:textId="77777777" w:rsidR="00EF52DA" w:rsidRDefault="00000000">
      <w:pPr>
        <w:pStyle w:val="ListBullet"/>
      </w:pPr>
      <w:r>
        <w:t>Project vision document.</w:t>
      </w:r>
    </w:p>
    <w:p w14:paraId="72B5ADC5" w14:textId="77777777" w:rsidR="00EF52DA" w:rsidRDefault="00000000">
      <w:pPr>
        <w:pStyle w:val="ListBullet"/>
      </w:pPr>
      <w:r>
        <w:t>Problem statement.</w:t>
      </w:r>
    </w:p>
    <w:p w14:paraId="3ED85481" w14:textId="77777777" w:rsidR="00EF52DA" w:rsidRDefault="00000000">
      <w:pPr>
        <w:pStyle w:val="ListBullet"/>
      </w:pPr>
      <w:r>
        <w:t>Initial backlog and task plan.</w:t>
      </w:r>
    </w:p>
    <w:p w14:paraId="0C2EAF1C" w14:textId="77777777" w:rsidR="00EF52DA" w:rsidRDefault="00000000">
      <w:pPr>
        <w:pStyle w:val="ListBullet"/>
      </w:pPr>
      <w:r>
        <w:t>Repository setup and basic project structure.</w:t>
      </w:r>
    </w:p>
    <w:p w14:paraId="76007B44" w14:textId="77777777" w:rsidR="00EF52DA" w:rsidRDefault="00000000">
      <w:r>
        <w:rPr>
          <w:b/>
        </w:rPr>
        <w:t>12. Expected Outcome</w:t>
      </w:r>
    </w:p>
    <w:p w14:paraId="0B85E574" w14:textId="77777777" w:rsidR="00EF52DA" w:rsidRDefault="00000000">
      <w:pPr>
        <w:pStyle w:val="ListBullet"/>
      </w:pPr>
      <w:r>
        <w:t>A clearly defined project plan for Vaari.</w:t>
      </w:r>
    </w:p>
    <w:p w14:paraId="2AC04F76" w14:textId="77777777" w:rsidR="00EF52DA" w:rsidRDefault="00000000">
      <w:pPr>
        <w:pStyle w:val="ListBullet"/>
      </w:pPr>
      <w:r>
        <w:t>A working foundation for development in the following weeks.</w:t>
      </w:r>
    </w:p>
    <w:p w14:paraId="2EB51DD0" w14:textId="77777777" w:rsidR="00EF52DA" w:rsidRDefault="00000000">
      <w:pPr>
        <w:pStyle w:val="ListBullet"/>
      </w:pPr>
      <w:r>
        <w:t>Prepared documentation and tools for moving into functional modeling.</w:t>
      </w:r>
    </w:p>
    <w:p w14:paraId="75457406" w14:textId="77777777" w:rsidR="00EF52DA" w:rsidRDefault="00000000">
      <w:r>
        <w:rPr>
          <w:b/>
        </w:rPr>
        <w:t>13. Team Roles</w:t>
      </w:r>
    </w:p>
    <w:p w14:paraId="0481049E" w14:textId="77777777" w:rsidR="00EF52DA" w:rsidRDefault="00000000">
      <w:pPr>
        <w:pStyle w:val="ListBullet"/>
      </w:pPr>
      <w:r>
        <w:t>Development and documentation work will be divided among team members as per assignment.</w:t>
      </w:r>
    </w:p>
    <w:p w14:paraId="649ACD61" w14:textId="77777777" w:rsidR="00EF52DA" w:rsidRDefault="00000000">
      <w:pPr>
        <w:pStyle w:val="ListBullet"/>
      </w:pPr>
      <w:r>
        <w:t>Each member will contribute to analysis, design, coding, testing, and report preparation in later phases.</w:t>
      </w:r>
    </w:p>
    <w:p w14:paraId="1C25597D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519884F1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68D9D4F1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16E63A45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1AC7ED2F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54FAFC4E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22C34BEF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23439640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314378C2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34AB4E9A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524B3E61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7204251F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3EBA236D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11FED040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2600C530" w14:textId="77777777" w:rsidR="00F8364A" w:rsidRDefault="00F8364A" w:rsidP="007F11E8">
      <w:pPr>
        <w:pStyle w:val="ListBullet"/>
        <w:numPr>
          <w:ilvl w:val="0"/>
          <w:numId w:val="0"/>
        </w:numPr>
        <w:ind w:left="360"/>
      </w:pPr>
    </w:p>
    <w:p w14:paraId="34FB1F6B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5F997945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0920C07E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3BF0E345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28B47E1C" w14:textId="77777777" w:rsidR="007F11E8" w:rsidRDefault="007F11E8" w:rsidP="007F11E8">
      <w:pPr>
        <w:pStyle w:val="ListBullet"/>
        <w:numPr>
          <w:ilvl w:val="0"/>
          <w:numId w:val="0"/>
        </w:numPr>
        <w:ind w:left="360"/>
      </w:pPr>
    </w:p>
    <w:p w14:paraId="0F09CFA1" w14:textId="77777777" w:rsidR="00F8364A" w:rsidRDefault="00F8364A" w:rsidP="007F11E8">
      <w:pPr>
        <w:pStyle w:val="ListBullet"/>
        <w:numPr>
          <w:ilvl w:val="0"/>
          <w:numId w:val="0"/>
        </w:numPr>
        <w:ind w:left="360"/>
      </w:pPr>
    </w:p>
    <w:p w14:paraId="422DB3AF" w14:textId="52E28E9D" w:rsidR="00EF52DA" w:rsidRDefault="00000000">
      <w:r>
        <w:t>Mentor Signature _____________________</w:t>
      </w:r>
      <w:r w:rsidR="007F11E8">
        <w:t xml:space="preserve">   </w:t>
      </w:r>
      <w:r>
        <w:t>Project Guide Signature _____________________</w:t>
      </w:r>
    </w:p>
    <w:sectPr w:rsidR="00EF52DA" w:rsidSect="00F83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054000">
    <w:abstractNumId w:val="8"/>
  </w:num>
  <w:num w:numId="2" w16cid:durableId="1760905325">
    <w:abstractNumId w:val="6"/>
  </w:num>
  <w:num w:numId="3" w16cid:durableId="1931039301">
    <w:abstractNumId w:val="5"/>
  </w:num>
  <w:num w:numId="4" w16cid:durableId="110980196">
    <w:abstractNumId w:val="4"/>
  </w:num>
  <w:num w:numId="5" w16cid:durableId="83428617">
    <w:abstractNumId w:val="7"/>
  </w:num>
  <w:num w:numId="6" w16cid:durableId="871575874">
    <w:abstractNumId w:val="3"/>
  </w:num>
  <w:num w:numId="7" w16cid:durableId="662851076">
    <w:abstractNumId w:val="2"/>
  </w:num>
  <w:num w:numId="8" w16cid:durableId="1336109772">
    <w:abstractNumId w:val="1"/>
  </w:num>
  <w:num w:numId="9" w16cid:durableId="1909612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B8D"/>
    <w:rsid w:val="00034616"/>
    <w:rsid w:val="0006063C"/>
    <w:rsid w:val="0015074B"/>
    <w:rsid w:val="0029639D"/>
    <w:rsid w:val="00326F90"/>
    <w:rsid w:val="00567DE7"/>
    <w:rsid w:val="007F11E8"/>
    <w:rsid w:val="00AA1D8D"/>
    <w:rsid w:val="00B47730"/>
    <w:rsid w:val="00CB0664"/>
    <w:rsid w:val="00EF52DA"/>
    <w:rsid w:val="00F36422"/>
    <w:rsid w:val="00F836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565CF"/>
  <w14:defaultImageDpi w14:val="300"/>
  <w15:docId w15:val="{F3E73573-30F6-4FBE-A46A-C524AE5C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4</cp:revision>
  <dcterms:created xsi:type="dcterms:W3CDTF">2013-12-23T23:15:00Z</dcterms:created>
  <dcterms:modified xsi:type="dcterms:W3CDTF">2026-05-22T03:05:00Z</dcterms:modified>
  <cp:category/>
</cp:coreProperties>
</file>