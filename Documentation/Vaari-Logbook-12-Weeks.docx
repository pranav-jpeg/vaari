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A2062" w14:textId="77777777" w:rsidR="002D29BC" w:rsidRDefault="00000000">
      <w:pPr>
        <w:jc w:val="center"/>
      </w:pPr>
      <w:r>
        <w:rPr>
          <w:b/>
          <w:sz w:val="32"/>
        </w:rPr>
        <w:t>SHRI VAISHNAV VIDYAPEETH VISHWAVIDYALAYA, INDORE</w:t>
      </w:r>
    </w:p>
    <w:p w14:paraId="47F9325B" w14:textId="77777777" w:rsidR="002D29BC" w:rsidRDefault="00000000">
      <w:pPr>
        <w:jc w:val="center"/>
      </w:pPr>
      <w:r>
        <w:rPr>
          <w:b/>
          <w:sz w:val="26"/>
        </w:rPr>
        <w:t>INSTITUTE: SHRI VAISHNAV INSTITUTE OF INFORMATION TECHNOLOGY</w:t>
      </w:r>
    </w:p>
    <w:p w14:paraId="3E0DB655" w14:textId="77777777" w:rsidR="002D29BC" w:rsidRDefault="00000000">
      <w:pPr>
        <w:jc w:val="center"/>
      </w:pPr>
      <w:r>
        <w:rPr>
          <w:b/>
          <w:sz w:val="26"/>
        </w:rPr>
        <w:t>DEPARTMENT OF COMPUTER SCIENCE ENGINEERING</w:t>
      </w:r>
    </w:p>
    <w:p w14:paraId="2F18BC96" w14:textId="77777777" w:rsidR="002D29BC" w:rsidRDefault="00000000">
      <w:pPr>
        <w:jc w:val="center"/>
      </w:pPr>
      <w:r>
        <w:rPr>
          <w:b/>
          <w:sz w:val="28"/>
        </w:rPr>
        <w:t>PROJECT LOGBOOK</w:t>
      </w:r>
    </w:p>
    <w:p w14:paraId="63079AEF" w14:textId="77777777" w:rsidR="002D29BC" w:rsidRDefault="00000000">
      <w:pPr>
        <w:jc w:val="center"/>
      </w:pPr>
      <w:r>
        <w:rPr>
          <w:b/>
          <w:sz w:val="28"/>
        </w:rPr>
        <w:t>Project Title: VAARI – Crop Water Footprint Information App</w:t>
      </w:r>
    </w:p>
    <w:p w14:paraId="35CFB7DD" w14:textId="7769DA2C" w:rsidR="002D29BC" w:rsidRDefault="00000000">
      <w:pPr>
        <w:jc w:val="center"/>
      </w:pPr>
      <w:r>
        <w:t xml:space="preserve">Name of Guide: </w:t>
      </w:r>
      <w:r w:rsidR="00F81853">
        <w:t xml:space="preserve">Prof. Akash </w:t>
      </w:r>
      <w:proofErr w:type="spellStart"/>
      <w:r w:rsidR="00F81853">
        <w:t>Kanugo</w:t>
      </w:r>
      <w:proofErr w:type="spellEnd"/>
    </w:p>
    <w:p w14:paraId="7CCD687B" w14:textId="77777777" w:rsidR="002D29BC" w:rsidRDefault="00000000">
      <w:r>
        <w:rPr>
          <w:b/>
        </w:rPr>
        <w:t>Name of Students:</w:t>
      </w:r>
    </w:p>
    <w:p w14:paraId="6F2E36A9" w14:textId="4E646DB5" w:rsidR="002D29BC" w:rsidRDefault="00000000">
      <w:r>
        <w:t xml:space="preserve">1. </w:t>
      </w:r>
      <w:r w:rsidR="00F81853">
        <w:t>Pranav Bhagwat (23100BTCSE15010)</w:t>
      </w:r>
    </w:p>
    <w:p w14:paraId="5AF3D486" w14:textId="435D5237" w:rsidR="002D29BC" w:rsidRDefault="00000000">
      <w:r>
        <w:t xml:space="preserve">2. </w:t>
      </w:r>
      <w:proofErr w:type="spellStart"/>
      <w:r w:rsidR="00F81853">
        <w:t>Mohanish</w:t>
      </w:r>
      <w:proofErr w:type="spellEnd"/>
      <w:r w:rsidR="00F81853">
        <w:t xml:space="preserve"> </w:t>
      </w:r>
      <w:proofErr w:type="spellStart"/>
      <w:r w:rsidR="00F81853">
        <w:t>Lowanshi</w:t>
      </w:r>
      <w:proofErr w:type="spellEnd"/>
      <w:r>
        <w:t xml:space="preserve"> (</w:t>
      </w:r>
      <w:r w:rsidR="00F81853">
        <w:t>23100BTSCE14964</w:t>
      </w:r>
      <w:r>
        <w:t>)</w:t>
      </w:r>
    </w:p>
    <w:p w14:paraId="742C954B" w14:textId="0E71F92C" w:rsidR="002D29BC" w:rsidRDefault="00000000">
      <w:r>
        <w:t xml:space="preserve">3. </w:t>
      </w:r>
      <w:r w:rsidR="00F81853">
        <w:t>Neha Agrawal</w:t>
      </w:r>
      <w:r>
        <w:t xml:space="preserve"> (</w:t>
      </w:r>
      <w:r w:rsidR="00F81853">
        <w:t>23100BTCSE</w:t>
      </w:r>
      <w:r w:rsidR="00156A5B">
        <w:t>14980</w:t>
      </w:r>
      <w:r>
        <w:t>)</w:t>
      </w:r>
    </w:p>
    <w:tbl>
      <w:tblPr>
        <w:tblStyle w:val="TableGrid"/>
        <w:tblW w:w="9272" w:type="dxa"/>
        <w:tblLook w:val="04A0" w:firstRow="1" w:lastRow="0" w:firstColumn="1" w:lastColumn="0" w:noHBand="0" w:noVBand="1"/>
      </w:tblPr>
      <w:tblGrid>
        <w:gridCol w:w="2318"/>
        <w:gridCol w:w="2318"/>
        <w:gridCol w:w="2318"/>
        <w:gridCol w:w="2318"/>
      </w:tblGrid>
      <w:tr w:rsidR="002D29BC" w14:paraId="0DE69A0B" w14:textId="77777777" w:rsidTr="00156A5B">
        <w:trPr>
          <w:trHeight w:val="203"/>
        </w:trPr>
        <w:tc>
          <w:tcPr>
            <w:tcW w:w="2318" w:type="dxa"/>
          </w:tcPr>
          <w:p w14:paraId="6D6856CE" w14:textId="77777777" w:rsidR="002D29BC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2318" w:type="dxa"/>
          </w:tcPr>
          <w:p w14:paraId="56D700B7" w14:textId="77777777" w:rsidR="002D29BC" w:rsidRDefault="00000000">
            <w:r>
              <w:rPr>
                <w:b/>
                <w:sz w:val="20"/>
              </w:rPr>
              <w:t>Week</w:t>
            </w:r>
          </w:p>
        </w:tc>
        <w:tc>
          <w:tcPr>
            <w:tcW w:w="2318" w:type="dxa"/>
          </w:tcPr>
          <w:p w14:paraId="11434B45" w14:textId="77777777" w:rsidR="002D29BC" w:rsidRDefault="00000000">
            <w:r>
              <w:rPr>
                <w:b/>
                <w:sz w:val="20"/>
              </w:rPr>
              <w:t>Work Planned</w:t>
            </w:r>
          </w:p>
        </w:tc>
        <w:tc>
          <w:tcPr>
            <w:tcW w:w="2318" w:type="dxa"/>
          </w:tcPr>
          <w:p w14:paraId="5DAB40ED" w14:textId="77777777" w:rsidR="002D29BC" w:rsidRDefault="00000000">
            <w:r>
              <w:rPr>
                <w:b/>
                <w:sz w:val="20"/>
              </w:rPr>
              <w:t>Work Completed</w:t>
            </w:r>
          </w:p>
        </w:tc>
      </w:tr>
      <w:tr w:rsidR="002D29BC" w14:paraId="2C32D50F" w14:textId="77777777" w:rsidTr="00156A5B">
        <w:trPr>
          <w:trHeight w:val="1009"/>
        </w:trPr>
        <w:tc>
          <w:tcPr>
            <w:tcW w:w="2318" w:type="dxa"/>
          </w:tcPr>
          <w:p w14:paraId="62B05895" w14:textId="77777777" w:rsidR="002D29BC" w:rsidRDefault="00000000">
            <w:r>
              <w:rPr>
                <w:sz w:val="20"/>
              </w:rPr>
              <w:t>19–24 Jan 2026</w:t>
            </w:r>
          </w:p>
        </w:tc>
        <w:tc>
          <w:tcPr>
            <w:tcW w:w="2318" w:type="dxa"/>
          </w:tcPr>
          <w:p w14:paraId="22433C00" w14:textId="77777777" w:rsidR="002D29BC" w:rsidRDefault="00000000">
            <w:r>
              <w:rPr>
                <w:sz w:val="20"/>
              </w:rPr>
              <w:t>Week 1</w:t>
            </w:r>
          </w:p>
        </w:tc>
        <w:tc>
          <w:tcPr>
            <w:tcW w:w="2318" w:type="dxa"/>
          </w:tcPr>
          <w:p w14:paraId="086186BF" w14:textId="77777777" w:rsidR="002D29BC" w:rsidRDefault="00000000">
            <w:r>
              <w:rPr>
                <w:sz w:val="20"/>
              </w:rPr>
              <w:t>Project initiation, team formation, defining problem statement, setting up Git repository and Jira board</w:t>
            </w:r>
          </w:p>
        </w:tc>
        <w:tc>
          <w:tcPr>
            <w:tcW w:w="2318" w:type="dxa"/>
          </w:tcPr>
          <w:p w14:paraId="207B1073" w14:textId="77777777" w:rsidR="002D29BC" w:rsidRDefault="00000000">
            <w:r>
              <w:rPr>
                <w:sz w:val="20"/>
              </w:rPr>
              <w:t>Formed team, finalized project topic VAARI and created initial project backlog</w:t>
            </w:r>
          </w:p>
        </w:tc>
      </w:tr>
      <w:tr w:rsidR="002D29BC" w14:paraId="5836CDF4" w14:textId="77777777" w:rsidTr="00156A5B">
        <w:trPr>
          <w:trHeight w:val="1003"/>
        </w:trPr>
        <w:tc>
          <w:tcPr>
            <w:tcW w:w="2318" w:type="dxa"/>
          </w:tcPr>
          <w:p w14:paraId="35246CA7" w14:textId="77777777" w:rsidR="002D29BC" w:rsidRDefault="00000000">
            <w:r>
              <w:rPr>
                <w:sz w:val="20"/>
              </w:rPr>
              <w:t>26–31 Jan 2026</w:t>
            </w:r>
          </w:p>
        </w:tc>
        <w:tc>
          <w:tcPr>
            <w:tcW w:w="2318" w:type="dxa"/>
          </w:tcPr>
          <w:p w14:paraId="51691217" w14:textId="77777777" w:rsidR="002D29BC" w:rsidRDefault="00000000">
            <w:r>
              <w:rPr>
                <w:sz w:val="20"/>
              </w:rPr>
              <w:t>Week 2</w:t>
            </w:r>
          </w:p>
        </w:tc>
        <w:tc>
          <w:tcPr>
            <w:tcW w:w="2318" w:type="dxa"/>
          </w:tcPr>
          <w:p w14:paraId="46E7EAE0" w14:textId="77777777" w:rsidR="002D29BC" w:rsidRDefault="00000000">
            <w:r>
              <w:rPr>
                <w:sz w:val="20"/>
              </w:rPr>
              <w:t>Functional modeling, identifying actors and use cases, preparing Use Case Diagram and descriptions</w:t>
            </w:r>
          </w:p>
        </w:tc>
        <w:tc>
          <w:tcPr>
            <w:tcW w:w="2318" w:type="dxa"/>
          </w:tcPr>
          <w:p w14:paraId="4A2A6A24" w14:textId="77777777" w:rsidR="002D29BC" w:rsidRDefault="00000000">
            <w:r>
              <w:rPr>
                <w:sz w:val="20"/>
              </w:rPr>
              <w:t>Identified system actors and use cases and created Use Case Diagram</w:t>
            </w:r>
          </w:p>
        </w:tc>
      </w:tr>
      <w:tr w:rsidR="002D29BC" w14:paraId="3DFA5C07" w14:textId="77777777" w:rsidTr="00156A5B">
        <w:trPr>
          <w:trHeight w:val="1212"/>
        </w:trPr>
        <w:tc>
          <w:tcPr>
            <w:tcW w:w="2318" w:type="dxa"/>
          </w:tcPr>
          <w:p w14:paraId="4987F28A" w14:textId="77777777" w:rsidR="002D29BC" w:rsidRDefault="00000000">
            <w:r>
              <w:rPr>
                <w:sz w:val="20"/>
              </w:rPr>
              <w:t>02–07 Feb 2026</w:t>
            </w:r>
          </w:p>
        </w:tc>
        <w:tc>
          <w:tcPr>
            <w:tcW w:w="2318" w:type="dxa"/>
          </w:tcPr>
          <w:p w14:paraId="7F707D5B" w14:textId="77777777" w:rsidR="002D29BC" w:rsidRDefault="00000000">
            <w:r>
              <w:rPr>
                <w:sz w:val="20"/>
              </w:rPr>
              <w:t>Week 3</w:t>
            </w:r>
          </w:p>
        </w:tc>
        <w:tc>
          <w:tcPr>
            <w:tcW w:w="2318" w:type="dxa"/>
          </w:tcPr>
          <w:p w14:paraId="19861B79" w14:textId="77777777" w:rsidR="002D29BC" w:rsidRDefault="00000000">
            <w:r>
              <w:rPr>
                <w:sz w:val="20"/>
              </w:rPr>
              <w:t>Static analysis, identifying domain entities and relationships, preparing Object Diagram and initial Class Diagram</w:t>
            </w:r>
          </w:p>
        </w:tc>
        <w:tc>
          <w:tcPr>
            <w:tcW w:w="2318" w:type="dxa"/>
          </w:tcPr>
          <w:p w14:paraId="48D8BDE8" w14:textId="77777777" w:rsidR="002D29BC" w:rsidRDefault="00000000">
            <w:r>
              <w:rPr>
                <w:sz w:val="20"/>
              </w:rPr>
              <w:t>Created Object Diagram and initial Class Diagram for the system</w:t>
            </w:r>
          </w:p>
        </w:tc>
      </w:tr>
      <w:tr w:rsidR="002D29BC" w14:paraId="27CF7B9A" w14:textId="77777777" w:rsidTr="00156A5B">
        <w:trPr>
          <w:trHeight w:val="806"/>
        </w:trPr>
        <w:tc>
          <w:tcPr>
            <w:tcW w:w="2318" w:type="dxa"/>
          </w:tcPr>
          <w:p w14:paraId="48A93DDA" w14:textId="77777777" w:rsidR="002D29BC" w:rsidRDefault="00000000">
            <w:r>
              <w:rPr>
                <w:sz w:val="20"/>
              </w:rPr>
              <w:t>09–14 Feb 2026</w:t>
            </w:r>
          </w:p>
        </w:tc>
        <w:tc>
          <w:tcPr>
            <w:tcW w:w="2318" w:type="dxa"/>
          </w:tcPr>
          <w:p w14:paraId="1FB6AEB6" w14:textId="77777777" w:rsidR="002D29BC" w:rsidRDefault="00000000">
            <w:r>
              <w:rPr>
                <w:sz w:val="20"/>
              </w:rPr>
              <w:t>Week 4</w:t>
            </w:r>
          </w:p>
        </w:tc>
        <w:tc>
          <w:tcPr>
            <w:tcW w:w="2318" w:type="dxa"/>
          </w:tcPr>
          <w:p w14:paraId="3E593FC7" w14:textId="77777777" w:rsidR="002D29BC" w:rsidRDefault="00000000">
            <w:r>
              <w:rPr>
                <w:sz w:val="20"/>
              </w:rPr>
              <w:t>Dynamic analysis and modeling system behavior using Activity Diagram</w:t>
            </w:r>
          </w:p>
        </w:tc>
        <w:tc>
          <w:tcPr>
            <w:tcW w:w="2318" w:type="dxa"/>
          </w:tcPr>
          <w:p w14:paraId="00F08FF6" w14:textId="77777777" w:rsidR="002D29BC" w:rsidRDefault="00000000">
            <w:r>
              <w:rPr>
                <w:sz w:val="20"/>
              </w:rPr>
              <w:t>Designed Activity Diagram for system workflow</w:t>
            </w:r>
          </w:p>
        </w:tc>
      </w:tr>
      <w:tr w:rsidR="002D29BC" w14:paraId="67903E1F" w14:textId="77777777" w:rsidTr="00156A5B">
        <w:trPr>
          <w:trHeight w:val="806"/>
        </w:trPr>
        <w:tc>
          <w:tcPr>
            <w:tcW w:w="2318" w:type="dxa"/>
          </w:tcPr>
          <w:p w14:paraId="5DC5955E" w14:textId="77777777" w:rsidR="002D29BC" w:rsidRDefault="00000000">
            <w:r>
              <w:rPr>
                <w:sz w:val="20"/>
              </w:rPr>
              <w:t>16–21 Feb 2026</w:t>
            </w:r>
          </w:p>
        </w:tc>
        <w:tc>
          <w:tcPr>
            <w:tcW w:w="2318" w:type="dxa"/>
          </w:tcPr>
          <w:p w14:paraId="00001500" w14:textId="77777777" w:rsidR="002D29BC" w:rsidRDefault="00000000">
            <w:r>
              <w:rPr>
                <w:sz w:val="20"/>
              </w:rPr>
              <w:t>Week 5</w:t>
            </w:r>
          </w:p>
        </w:tc>
        <w:tc>
          <w:tcPr>
            <w:tcW w:w="2318" w:type="dxa"/>
          </w:tcPr>
          <w:p w14:paraId="1E3254B4" w14:textId="77777777" w:rsidR="002D29BC" w:rsidRDefault="00000000">
            <w:r>
              <w:rPr>
                <w:sz w:val="20"/>
              </w:rPr>
              <w:t>Interaction modeling using Sequence Diagram to show object communication</w:t>
            </w:r>
          </w:p>
        </w:tc>
        <w:tc>
          <w:tcPr>
            <w:tcW w:w="2318" w:type="dxa"/>
          </w:tcPr>
          <w:p w14:paraId="0BE83D9C" w14:textId="77777777" w:rsidR="002D29BC" w:rsidRDefault="00000000">
            <w:r>
              <w:rPr>
                <w:sz w:val="20"/>
              </w:rPr>
              <w:t>Developed Sequence Diagram for system interaction</w:t>
            </w:r>
          </w:p>
        </w:tc>
      </w:tr>
      <w:tr w:rsidR="002D29BC" w14:paraId="0DD1DEF9" w14:textId="77777777" w:rsidTr="00156A5B">
        <w:trPr>
          <w:trHeight w:val="806"/>
        </w:trPr>
        <w:tc>
          <w:tcPr>
            <w:tcW w:w="2318" w:type="dxa"/>
          </w:tcPr>
          <w:p w14:paraId="23AC0ACC" w14:textId="77777777" w:rsidR="002D29BC" w:rsidRDefault="00000000">
            <w:r>
              <w:rPr>
                <w:sz w:val="20"/>
              </w:rPr>
              <w:t>23–28 Feb 2026</w:t>
            </w:r>
          </w:p>
        </w:tc>
        <w:tc>
          <w:tcPr>
            <w:tcW w:w="2318" w:type="dxa"/>
          </w:tcPr>
          <w:p w14:paraId="1A26FE4B" w14:textId="77777777" w:rsidR="002D29BC" w:rsidRDefault="00000000">
            <w:r>
              <w:rPr>
                <w:sz w:val="20"/>
              </w:rPr>
              <w:t>Week 6</w:t>
            </w:r>
          </w:p>
        </w:tc>
        <w:tc>
          <w:tcPr>
            <w:tcW w:w="2318" w:type="dxa"/>
          </w:tcPr>
          <w:p w14:paraId="134EECA0" w14:textId="77777777" w:rsidR="002D29BC" w:rsidRDefault="00000000">
            <w:pPr>
              <w:rPr>
                <w:sz w:val="20"/>
              </w:rPr>
            </w:pPr>
            <w:r>
              <w:rPr>
                <w:sz w:val="20"/>
              </w:rPr>
              <w:t>Detailed class design using SOLID principles and creating Package Diagram</w:t>
            </w:r>
          </w:p>
          <w:p w14:paraId="6CE76D21" w14:textId="77777777" w:rsidR="00156A5B" w:rsidRDefault="00156A5B">
            <w:pPr>
              <w:rPr>
                <w:sz w:val="20"/>
              </w:rPr>
            </w:pPr>
          </w:p>
          <w:p w14:paraId="47CD09EA" w14:textId="77777777" w:rsidR="00156A5B" w:rsidRDefault="00156A5B">
            <w:pPr>
              <w:rPr>
                <w:sz w:val="20"/>
              </w:rPr>
            </w:pPr>
          </w:p>
          <w:p w14:paraId="0E48D123" w14:textId="77777777" w:rsidR="00156A5B" w:rsidRDefault="00156A5B">
            <w:pPr>
              <w:rPr>
                <w:sz w:val="20"/>
              </w:rPr>
            </w:pPr>
          </w:p>
          <w:p w14:paraId="64F62FFA" w14:textId="77777777" w:rsidR="00156A5B" w:rsidRDefault="00156A5B"/>
        </w:tc>
        <w:tc>
          <w:tcPr>
            <w:tcW w:w="2318" w:type="dxa"/>
          </w:tcPr>
          <w:p w14:paraId="539B7484" w14:textId="77777777" w:rsidR="002D29BC" w:rsidRDefault="00000000">
            <w:r>
              <w:rPr>
                <w:sz w:val="20"/>
              </w:rPr>
              <w:t>Created detailed Class Diagram with methods and organized packages</w:t>
            </w:r>
          </w:p>
        </w:tc>
      </w:tr>
      <w:tr w:rsidR="00FA4A7D" w14:paraId="0595014F" w14:textId="77777777" w:rsidTr="00156A5B">
        <w:trPr>
          <w:trHeight w:val="681"/>
        </w:trPr>
        <w:tc>
          <w:tcPr>
            <w:tcW w:w="2318" w:type="dxa"/>
          </w:tcPr>
          <w:p w14:paraId="706ADC44" w14:textId="6EEC4495" w:rsidR="00FA4A7D" w:rsidRPr="00FA4A7D" w:rsidRDefault="00FA4A7D">
            <w:pPr>
              <w:rPr>
                <w:b/>
                <w:bCs/>
                <w:sz w:val="20"/>
              </w:rPr>
            </w:pPr>
            <w:r w:rsidRPr="00FA4A7D">
              <w:rPr>
                <w:b/>
                <w:bCs/>
                <w:sz w:val="20"/>
              </w:rPr>
              <w:lastRenderedPageBreak/>
              <w:t>Date</w:t>
            </w:r>
          </w:p>
        </w:tc>
        <w:tc>
          <w:tcPr>
            <w:tcW w:w="2318" w:type="dxa"/>
          </w:tcPr>
          <w:p w14:paraId="4E91096C" w14:textId="5EDC1570" w:rsidR="00FA4A7D" w:rsidRPr="00FA4A7D" w:rsidRDefault="00FA4A7D">
            <w:pPr>
              <w:rPr>
                <w:b/>
                <w:bCs/>
                <w:sz w:val="20"/>
              </w:rPr>
            </w:pPr>
            <w:r w:rsidRPr="00FA4A7D">
              <w:rPr>
                <w:b/>
                <w:bCs/>
                <w:sz w:val="20"/>
              </w:rPr>
              <w:t>Week</w:t>
            </w:r>
          </w:p>
        </w:tc>
        <w:tc>
          <w:tcPr>
            <w:tcW w:w="2318" w:type="dxa"/>
          </w:tcPr>
          <w:p w14:paraId="2D2363A7" w14:textId="4A034089" w:rsidR="00FA4A7D" w:rsidRPr="00FA4A7D" w:rsidRDefault="00FA4A7D">
            <w:pPr>
              <w:rPr>
                <w:b/>
                <w:bCs/>
                <w:sz w:val="20"/>
              </w:rPr>
            </w:pPr>
            <w:r w:rsidRPr="00FA4A7D">
              <w:rPr>
                <w:b/>
                <w:bCs/>
                <w:sz w:val="20"/>
              </w:rPr>
              <w:t>Work Planned</w:t>
            </w:r>
          </w:p>
        </w:tc>
        <w:tc>
          <w:tcPr>
            <w:tcW w:w="2318" w:type="dxa"/>
          </w:tcPr>
          <w:p w14:paraId="41B2DB54" w14:textId="7D592481" w:rsidR="00FA4A7D" w:rsidRPr="00FA4A7D" w:rsidRDefault="00FA4A7D">
            <w:pPr>
              <w:rPr>
                <w:b/>
                <w:bCs/>
                <w:sz w:val="20"/>
              </w:rPr>
            </w:pPr>
            <w:r w:rsidRPr="00FA4A7D">
              <w:rPr>
                <w:b/>
                <w:bCs/>
                <w:sz w:val="20"/>
              </w:rPr>
              <w:t>Work Completed</w:t>
            </w:r>
          </w:p>
        </w:tc>
      </w:tr>
      <w:tr w:rsidR="002D29BC" w14:paraId="3702F681" w14:textId="77777777" w:rsidTr="00156A5B">
        <w:trPr>
          <w:trHeight w:val="806"/>
        </w:trPr>
        <w:tc>
          <w:tcPr>
            <w:tcW w:w="2318" w:type="dxa"/>
          </w:tcPr>
          <w:p w14:paraId="4763A2F7" w14:textId="77777777" w:rsidR="002D29BC" w:rsidRDefault="00000000">
            <w:r>
              <w:rPr>
                <w:sz w:val="20"/>
              </w:rPr>
              <w:t>02–07 Mar 2026</w:t>
            </w:r>
          </w:p>
        </w:tc>
        <w:tc>
          <w:tcPr>
            <w:tcW w:w="2318" w:type="dxa"/>
          </w:tcPr>
          <w:p w14:paraId="546FB386" w14:textId="77777777" w:rsidR="002D29BC" w:rsidRDefault="00000000">
            <w:r>
              <w:rPr>
                <w:sz w:val="20"/>
              </w:rPr>
              <w:t>Week 7</w:t>
            </w:r>
          </w:p>
        </w:tc>
        <w:tc>
          <w:tcPr>
            <w:tcW w:w="2318" w:type="dxa"/>
          </w:tcPr>
          <w:p w14:paraId="5C46F4B1" w14:textId="77777777" w:rsidR="002D29BC" w:rsidRDefault="00000000">
            <w:r>
              <w:rPr>
                <w:sz w:val="20"/>
              </w:rPr>
              <w:t>System architecture design including Component Diagram and Deployment Diagram</w:t>
            </w:r>
          </w:p>
        </w:tc>
        <w:tc>
          <w:tcPr>
            <w:tcW w:w="2318" w:type="dxa"/>
          </w:tcPr>
          <w:p w14:paraId="2926226A" w14:textId="77777777" w:rsidR="002D29BC" w:rsidRDefault="00000000">
            <w:r>
              <w:rPr>
                <w:sz w:val="20"/>
              </w:rPr>
              <w:t>Designed Component Diagram and Deployment Diagram for system architecture</w:t>
            </w:r>
          </w:p>
        </w:tc>
      </w:tr>
      <w:tr w:rsidR="002D29BC" w14:paraId="2759EE50" w14:textId="77777777" w:rsidTr="00156A5B">
        <w:trPr>
          <w:trHeight w:val="806"/>
        </w:trPr>
        <w:tc>
          <w:tcPr>
            <w:tcW w:w="2318" w:type="dxa"/>
          </w:tcPr>
          <w:p w14:paraId="07B77CF9" w14:textId="77777777" w:rsidR="002D29BC" w:rsidRDefault="00000000">
            <w:r>
              <w:rPr>
                <w:sz w:val="20"/>
              </w:rPr>
              <w:t>09–14 Mar 2026</w:t>
            </w:r>
          </w:p>
        </w:tc>
        <w:tc>
          <w:tcPr>
            <w:tcW w:w="2318" w:type="dxa"/>
          </w:tcPr>
          <w:p w14:paraId="25420239" w14:textId="77777777" w:rsidR="002D29BC" w:rsidRDefault="00000000">
            <w:r>
              <w:rPr>
                <w:sz w:val="20"/>
              </w:rPr>
              <w:t>Week 8</w:t>
            </w:r>
          </w:p>
        </w:tc>
        <w:tc>
          <w:tcPr>
            <w:tcW w:w="2318" w:type="dxa"/>
          </w:tcPr>
          <w:p w14:paraId="705C0D29" w14:textId="77777777" w:rsidR="002D29BC" w:rsidRDefault="00000000">
            <w:r>
              <w:rPr>
                <w:sz w:val="20"/>
              </w:rPr>
              <w:t>Sprint 1 implementation of core features and initial app flow</w:t>
            </w:r>
          </w:p>
        </w:tc>
        <w:tc>
          <w:tcPr>
            <w:tcW w:w="2318" w:type="dxa"/>
          </w:tcPr>
          <w:p w14:paraId="1671D08A" w14:textId="77777777" w:rsidR="002D29BC" w:rsidRDefault="00000000">
            <w:r>
              <w:rPr>
                <w:sz w:val="20"/>
              </w:rPr>
              <w:t>Implemented crop search flow, result display, history storage, and basic navigation</w:t>
            </w:r>
          </w:p>
        </w:tc>
      </w:tr>
      <w:tr w:rsidR="002D29BC" w14:paraId="3B83B28B" w14:textId="77777777" w:rsidTr="00156A5B">
        <w:trPr>
          <w:trHeight w:val="602"/>
        </w:trPr>
        <w:tc>
          <w:tcPr>
            <w:tcW w:w="2318" w:type="dxa"/>
          </w:tcPr>
          <w:p w14:paraId="40184509" w14:textId="77777777" w:rsidR="002D29BC" w:rsidRDefault="00000000">
            <w:r>
              <w:rPr>
                <w:sz w:val="20"/>
              </w:rPr>
              <w:t>16–21 Mar 2026</w:t>
            </w:r>
          </w:p>
        </w:tc>
        <w:tc>
          <w:tcPr>
            <w:tcW w:w="2318" w:type="dxa"/>
          </w:tcPr>
          <w:p w14:paraId="7E1D392A" w14:textId="77777777" w:rsidR="002D29BC" w:rsidRDefault="00000000">
            <w:r>
              <w:rPr>
                <w:sz w:val="20"/>
              </w:rPr>
              <w:t>Week 9</w:t>
            </w:r>
          </w:p>
        </w:tc>
        <w:tc>
          <w:tcPr>
            <w:tcW w:w="2318" w:type="dxa"/>
          </w:tcPr>
          <w:p w14:paraId="42270ABA" w14:textId="77777777" w:rsidR="002D29BC" w:rsidRDefault="00000000">
            <w:r>
              <w:rPr>
                <w:sz w:val="20"/>
              </w:rPr>
              <w:t>CI/CD pipeline setup for automated build and integration checks</w:t>
            </w:r>
          </w:p>
        </w:tc>
        <w:tc>
          <w:tcPr>
            <w:tcW w:w="2318" w:type="dxa"/>
          </w:tcPr>
          <w:p w14:paraId="6ED34ED2" w14:textId="77777777" w:rsidR="002D29BC" w:rsidRDefault="00000000">
            <w:r>
              <w:rPr>
                <w:sz w:val="20"/>
              </w:rPr>
              <w:t>Configured basic automation pipeline and build verification flow</w:t>
            </w:r>
          </w:p>
        </w:tc>
      </w:tr>
      <w:tr w:rsidR="002D29BC" w14:paraId="29ECDA4A" w14:textId="77777777" w:rsidTr="00156A5B">
        <w:trPr>
          <w:trHeight w:val="806"/>
        </w:trPr>
        <w:tc>
          <w:tcPr>
            <w:tcW w:w="2318" w:type="dxa"/>
          </w:tcPr>
          <w:p w14:paraId="466559D5" w14:textId="77777777" w:rsidR="002D29BC" w:rsidRDefault="00000000">
            <w:r>
              <w:rPr>
                <w:sz w:val="20"/>
              </w:rPr>
              <w:t>23–28 Mar 2026</w:t>
            </w:r>
          </w:p>
        </w:tc>
        <w:tc>
          <w:tcPr>
            <w:tcW w:w="2318" w:type="dxa"/>
          </w:tcPr>
          <w:p w14:paraId="39342A54" w14:textId="77777777" w:rsidR="002D29BC" w:rsidRDefault="00000000">
            <w:r>
              <w:rPr>
                <w:sz w:val="20"/>
              </w:rPr>
              <w:t>Week 10</w:t>
            </w:r>
          </w:p>
        </w:tc>
        <w:tc>
          <w:tcPr>
            <w:tcW w:w="2318" w:type="dxa"/>
          </w:tcPr>
          <w:p w14:paraId="2148AC36" w14:textId="77777777" w:rsidR="002D29BC" w:rsidRDefault="00000000">
            <w:r>
              <w:rPr>
                <w:sz w:val="20"/>
              </w:rPr>
              <w:t>Sprint 2 integration of UI, database, and backend services</w:t>
            </w:r>
          </w:p>
        </w:tc>
        <w:tc>
          <w:tcPr>
            <w:tcW w:w="2318" w:type="dxa"/>
          </w:tcPr>
          <w:p w14:paraId="7C036955" w14:textId="77777777" w:rsidR="002D29BC" w:rsidRDefault="00000000">
            <w:r>
              <w:rPr>
                <w:sz w:val="20"/>
              </w:rPr>
              <w:t>Connected UI with repository, database, and backend for end-to-end flow</w:t>
            </w:r>
          </w:p>
        </w:tc>
      </w:tr>
      <w:tr w:rsidR="002D29BC" w14:paraId="1C9C0B33" w14:textId="77777777" w:rsidTr="00156A5B">
        <w:trPr>
          <w:trHeight w:val="806"/>
        </w:trPr>
        <w:tc>
          <w:tcPr>
            <w:tcW w:w="2318" w:type="dxa"/>
          </w:tcPr>
          <w:p w14:paraId="7E7F1ED2" w14:textId="77777777" w:rsidR="002D29BC" w:rsidRDefault="00000000">
            <w:r>
              <w:rPr>
                <w:sz w:val="20"/>
              </w:rPr>
              <w:t>30 Mar–04 Apr 2026</w:t>
            </w:r>
          </w:p>
        </w:tc>
        <w:tc>
          <w:tcPr>
            <w:tcW w:w="2318" w:type="dxa"/>
          </w:tcPr>
          <w:p w14:paraId="6DCE6B9A" w14:textId="77777777" w:rsidR="002D29BC" w:rsidRDefault="00000000">
            <w:r>
              <w:rPr>
                <w:sz w:val="20"/>
              </w:rPr>
              <w:t>Week 11</w:t>
            </w:r>
          </w:p>
        </w:tc>
        <w:tc>
          <w:tcPr>
            <w:tcW w:w="2318" w:type="dxa"/>
          </w:tcPr>
          <w:p w14:paraId="2302E2F7" w14:textId="77777777" w:rsidR="002D29BC" w:rsidRDefault="00000000">
            <w:r>
              <w:rPr>
                <w:sz w:val="20"/>
              </w:rPr>
              <w:t>Testing phase with unit testing and integration testing</w:t>
            </w:r>
          </w:p>
        </w:tc>
        <w:tc>
          <w:tcPr>
            <w:tcW w:w="2318" w:type="dxa"/>
          </w:tcPr>
          <w:p w14:paraId="40C9E67C" w14:textId="77777777" w:rsidR="002D29BC" w:rsidRDefault="00000000">
            <w:r>
              <w:rPr>
                <w:sz w:val="20"/>
              </w:rPr>
              <w:t>Verified crop search, history storage, and language switching through test cases</w:t>
            </w:r>
          </w:p>
        </w:tc>
      </w:tr>
      <w:tr w:rsidR="002D29BC" w14:paraId="7111B249" w14:textId="77777777" w:rsidTr="00156A5B">
        <w:trPr>
          <w:trHeight w:val="812"/>
        </w:trPr>
        <w:tc>
          <w:tcPr>
            <w:tcW w:w="2318" w:type="dxa"/>
          </w:tcPr>
          <w:p w14:paraId="29666970" w14:textId="77777777" w:rsidR="002D29BC" w:rsidRDefault="00000000">
            <w:r>
              <w:rPr>
                <w:sz w:val="20"/>
              </w:rPr>
              <w:t>06–11 Apr 2026</w:t>
            </w:r>
          </w:p>
        </w:tc>
        <w:tc>
          <w:tcPr>
            <w:tcW w:w="2318" w:type="dxa"/>
          </w:tcPr>
          <w:p w14:paraId="58E7B338" w14:textId="77777777" w:rsidR="002D29BC" w:rsidRDefault="00000000">
            <w:r>
              <w:rPr>
                <w:sz w:val="20"/>
              </w:rPr>
              <w:t>Week 12</w:t>
            </w:r>
          </w:p>
        </w:tc>
        <w:tc>
          <w:tcPr>
            <w:tcW w:w="2318" w:type="dxa"/>
          </w:tcPr>
          <w:p w14:paraId="4BD35AC3" w14:textId="77777777" w:rsidR="002D29BC" w:rsidRDefault="00000000">
            <w:r>
              <w:rPr>
                <w:sz w:val="20"/>
              </w:rPr>
              <w:t>Deployment preparation, final review, and handover</w:t>
            </w:r>
          </w:p>
        </w:tc>
        <w:tc>
          <w:tcPr>
            <w:tcW w:w="2318" w:type="dxa"/>
          </w:tcPr>
          <w:p w14:paraId="064DC881" w14:textId="77777777" w:rsidR="002D29BC" w:rsidRDefault="00000000">
            <w:r>
              <w:rPr>
                <w:sz w:val="20"/>
              </w:rPr>
              <w:t>Prepared final build, reviewed complete project flow, and finalized documentation</w:t>
            </w:r>
          </w:p>
        </w:tc>
      </w:tr>
    </w:tbl>
    <w:p w14:paraId="4B7A9C50" w14:textId="77777777" w:rsidR="00F81853" w:rsidRDefault="00F81853"/>
    <w:p w14:paraId="4D16A45C" w14:textId="77777777" w:rsidR="00F81853" w:rsidRDefault="00F81853"/>
    <w:p w14:paraId="031B6825" w14:textId="77777777" w:rsidR="00F81853" w:rsidRDefault="00F81853"/>
    <w:p w14:paraId="683A8F19" w14:textId="77777777" w:rsidR="00F81853" w:rsidRDefault="00F81853"/>
    <w:p w14:paraId="2C9928C6" w14:textId="77777777" w:rsidR="00F81853" w:rsidRDefault="00F81853"/>
    <w:p w14:paraId="36938237" w14:textId="77777777" w:rsidR="00F81853" w:rsidRDefault="00F81853"/>
    <w:p w14:paraId="5194DC43" w14:textId="77777777" w:rsidR="00F81853" w:rsidRDefault="00F81853"/>
    <w:p w14:paraId="4DA5594D" w14:textId="77777777" w:rsidR="00F81853" w:rsidRDefault="00F81853"/>
    <w:p w14:paraId="02D46EA5" w14:textId="77777777" w:rsidR="00F81853" w:rsidRDefault="00F81853"/>
    <w:p w14:paraId="0FC43568" w14:textId="77777777" w:rsidR="00F81853" w:rsidRDefault="00F81853"/>
    <w:p w14:paraId="7186B36F" w14:textId="77777777" w:rsidR="00F81853" w:rsidRDefault="00F81853"/>
    <w:p w14:paraId="4EF187EA" w14:textId="7B1F12B1" w:rsidR="002D29BC" w:rsidRDefault="00000000">
      <w:r>
        <w:t>Guide’s Remarks: ________________________________________________</w:t>
      </w:r>
    </w:p>
    <w:p w14:paraId="22F7FD57" w14:textId="77777777" w:rsidR="002D29BC" w:rsidRDefault="00000000">
      <w:r>
        <w:t>Guide’s Signature: ______________________________________________</w:t>
      </w:r>
    </w:p>
    <w:p w14:paraId="186E2652" w14:textId="63BA1442" w:rsidR="002D29BC" w:rsidRDefault="00000000">
      <w:r>
        <w:t>Student Signature: ______________________________________________</w:t>
      </w:r>
    </w:p>
    <w:sectPr w:rsidR="002D29BC" w:rsidSect="00FA4A7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570302">
    <w:abstractNumId w:val="8"/>
  </w:num>
  <w:num w:numId="2" w16cid:durableId="1264877478">
    <w:abstractNumId w:val="6"/>
  </w:num>
  <w:num w:numId="3" w16cid:durableId="44838900">
    <w:abstractNumId w:val="5"/>
  </w:num>
  <w:num w:numId="4" w16cid:durableId="86772981">
    <w:abstractNumId w:val="4"/>
  </w:num>
  <w:num w:numId="5" w16cid:durableId="751590056">
    <w:abstractNumId w:val="7"/>
  </w:num>
  <w:num w:numId="6" w16cid:durableId="1988166366">
    <w:abstractNumId w:val="3"/>
  </w:num>
  <w:num w:numId="7" w16cid:durableId="1793741996">
    <w:abstractNumId w:val="2"/>
  </w:num>
  <w:num w:numId="8" w16cid:durableId="193612808">
    <w:abstractNumId w:val="1"/>
  </w:num>
  <w:num w:numId="9" w16cid:durableId="43517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BC"/>
    <w:rsid w:val="0006063C"/>
    <w:rsid w:val="0015074B"/>
    <w:rsid w:val="00156A5B"/>
    <w:rsid w:val="0029639D"/>
    <w:rsid w:val="002D29BC"/>
    <w:rsid w:val="00326F90"/>
    <w:rsid w:val="00874564"/>
    <w:rsid w:val="00AA1D8D"/>
    <w:rsid w:val="00B47730"/>
    <w:rsid w:val="00CB0664"/>
    <w:rsid w:val="00F81853"/>
    <w:rsid w:val="00FA4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60D8B"/>
  <w14:defaultImageDpi w14:val="300"/>
  <w15:docId w15:val="{4F7BD827-24FF-4871-8B4F-4434847A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4</cp:revision>
  <dcterms:created xsi:type="dcterms:W3CDTF">2013-12-23T23:15:00Z</dcterms:created>
  <dcterms:modified xsi:type="dcterms:W3CDTF">2026-05-22T03:53:00Z</dcterms:modified>
  <cp:category/>
</cp:coreProperties>
</file>