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A5E54" w14:textId="77777777" w:rsidR="00BA6CC3" w:rsidRDefault="00BA6CC3"/>
    <w:p w14:paraId="3141A617" w14:textId="77777777" w:rsidR="00BA6CC3" w:rsidRDefault="00000000" w:rsidP="00A41216">
      <w:pPr>
        <w:jc w:val="right"/>
      </w:pPr>
      <w:r>
        <w:rPr>
          <w:b/>
          <w:sz w:val="56"/>
        </w:rPr>
        <w:t>Software Requirements</w:t>
      </w:r>
    </w:p>
    <w:p w14:paraId="3E8D9793" w14:textId="77777777" w:rsidR="00BA6CC3" w:rsidRDefault="00000000" w:rsidP="00A41216">
      <w:pPr>
        <w:jc w:val="right"/>
      </w:pPr>
      <w:r>
        <w:rPr>
          <w:b/>
          <w:sz w:val="56"/>
        </w:rPr>
        <w:t>Specification</w:t>
      </w:r>
    </w:p>
    <w:p w14:paraId="58FCA65C" w14:textId="77777777" w:rsidR="00BA6CC3" w:rsidRDefault="00BA6CC3" w:rsidP="00A41216">
      <w:pPr>
        <w:jc w:val="right"/>
      </w:pPr>
    </w:p>
    <w:p w14:paraId="6F870DF5" w14:textId="77777777" w:rsidR="00BA6CC3" w:rsidRDefault="00000000" w:rsidP="00A41216">
      <w:pPr>
        <w:jc w:val="right"/>
      </w:pPr>
      <w:r>
        <w:rPr>
          <w:b/>
          <w:sz w:val="36"/>
        </w:rPr>
        <w:t>for</w:t>
      </w:r>
    </w:p>
    <w:p w14:paraId="2B2F577B" w14:textId="77777777" w:rsidR="00BA6CC3" w:rsidRDefault="00BA6CC3" w:rsidP="00A41216">
      <w:pPr>
        <w:jc w:val="right"/>
      </w:pPr>
    </w:p>
    <w:p w14:paraId="523BDDAD" w14:textId="77777777" w:rsidR="00BA6CC3" w:rsidRDefault="00000000" w:rsidP="00A41216">
      <w:pPr>
        <w:jc w:val="right"/>
      </w:pPr>
      <w:r>
        <w:rPr>
          <w:b/>
          <w:sz w:val="56"/>
        </w:rPr>
        <w:t>Vaari</w:t>
      </w:r>
    </w:p>
    <w:p w14:paraId="5DB42770" w14:textId="77777777" w:rsidR="00BA6CC3" w:rsidRDefault="00BA6CC3" w:rsidP="00A41216">
      <w:pPr>
        <w:jc w:val="right"/>
      </w:pPr>
    </w:p>
    <w:p w14:paraId="6359DB9C" w14:textId="06170232" w:rsidR="00BA6CC3" w:rsidRDefault="00000000" w:rsidP="00A41216">
      <w:pPr>
        <w:jc w:val="right"/>
      </w:pPr>
      <w:r>
        <w:rPr>
          <w:b/>
          <w:sz w:val="24"/>
        </w:rPr>
        <w:t>Version 1</w:t>
      </w:r>
      <w:r w:rsidR="00183A06">
        <w:rPr>
          <w:b/>
          <w:sz w:val="24"/>
        </w:rPr>
        <w:t>.</w:t>
      </w:r>
      <w:r>
        <w:rPr>
          <w:b/>
          <w:sz w:val="24"/>
        </w:rPr>
        <w:t>0 approved</w:t>
      </w:r>
    </w:p>
    <w:p w14:paraId="094AED68" w14:textId="77777777" w:rsidR="00BA6CC3" w:rsidRDefault="00BA6CC3" w:rsidP="00A41216">
      <w:pPr>
        <w:jc w:val="right"/>
      </w:pPr>
    </w:p>
    <w:p w14:paraId="1A825A51" w14:textId="77777777" w:rsidR="00BA6CC3" w:rsidRDefault="00000000" w:rsidP="00A41216">
      <w:pPr>
        <w:jc w:val="right"/>
      </w:pPr>
      <w:r>
        <w:rPr>
          <w:b/>
          <w:sz w:val="24"/>
        </w:rPr>
        <w:t>Prepared by Pranav Bhagwat</w:t>
      </w:r>
    </w:p>
    <w:p w14:paraId="15CF9D5C" w14:textId="77777777" w:rsidR="00BA6CC3" w:rsidRDefault="00BA6CC3" w:rsidP="00A41216">
      <w:pPr>
        <w:jc w:val="right"/>
      </w:pPr>
    </w:p>
    <w:p w14:paraId="58D49448" w14:textId="77777777" w:rsidR="00BA6CC3" w:rsidRDefault="00000000" w:rsidP="00A41216">
      <w:pPr>
        <w:jc w:val="right"/>
      </w:pPr>
      <w:r>
        <w:rPr>
          <w:b/>
          <w:sz w:val="24"/>
        </w:rPr>
        <w:t>Team Vaari</w:t>
      </w:r>
    </w:p>
    <w:p w14:paraId="6E498165" w14:textId="77777777" w:rsidR="00BA6CC3" w:rsidRDefault="00BA6CC3" w:rsidP="00A41216">
      <w:pPr>
        <w:jc w:val="right"/>
      </w:pPr>
    </w:p>
    <w:p w14:paraId="14F5E778" w14:textId="77777777" w:rsidR="00BA6CC3" w:rsidRDefault="00000000" w:rsidP="00A41216">
      <w:pPr>
        <w:jc w:val="right"/>
      </w:pPr>
      <w:r>
        <w:rPr>
          <w:b/>
          <w:sz w:val="24"/>
        </w:rPr>
        <w:t>May 2026</w:t>
      </w:r>
    </w:p>
    <w:p w14:paraId="38BDB019" w14:textId="77777777" w:rsidR="00BA6CC3" w:rsidRDefault="00BA6CC3" w:rsidP="00A41216">
      <w:pPr>
        <w:jc w:val="right"/>
      </w:pPr>
    </w:p>
    <w:p w14:paraId="3B4D32C5" w14:textId="77777777" w:rsidR="008E71E3" w:rsidRDefault="008E71E3" w:rsidP="00A41216">
      <w:pPr>
        <w:jc w:val="right"/>
      </w:pPr>
    </w:p>
    <w:p w14:paraId="210CB657" w14:textId="77777777" w:rsidR="008E71E3" w:rsidRDefault="008E71E3" w:rsidP="00A41216">
      <w:pPr>
        <w:jc w:val="right"/>
      </w:pPr>
    </w:p>
    <w:p w14:paraId="685FBD4D" w14:textId="77777777" w:rsidR="008E71E3" w:rsidRDefault="008E71E3" w:rsidP="00A41216">
      <w:pPr>
        <w:jc w:val="right"/>
      </w:pPr>
    </w:p>
    <w:p w14:paraId="3BD21B29" w14:textId="77777777" w:rsidR="008E71E3" w:rsidRDefault="008E71E3" w:rsidP="00A41216">
      <w:pPr>
        <w:jc w:val="right"/>
      </w:pPr>
    </w:p>
    <w:p w14:paraId="7A5C5CFD" w14:textId="77777777" w:rsidR="008E71E3" w:rsidRDefault="008E71E3" w:rsidP="00A41216">
      <w:pPr>
        <w:jc w:val="right"/>
      </w:pPr>
    </w:p>
    <w:p w14:paraId="6F4404BB" w14:textId="77777777" w:rsidR="008E71E3" w:rsidRDefault="008E71E3" w:rsidP="00A41216">
      <w:pPr>
        <w:jc w:val="right"/>
      </w:pPr>
    </w:p>
    <w:p w14:paraId="61332595" w14:textId="77777777" w:rsidR="008E71E3" w:rsidRDefault="008E71E3" w:rsidP="00630EF6"/>
    <w:p w14:paraId="63700498" w14:textId="77777777" w:rsidR="008E71E3" w:rsidRDefault="008E71E3" w:rsidP="00A41216">
      <w:pPr>
        <w:jc w:val="right"/>
      </w:pPr>
    </w:p>
    <w:p w14:paraId="5413ABE1" w14:textId="05973217" w:rsidR="00BA6CC3" w:rsidRDefault="00000000" w:rsidP="008E71E3">
      <w:pPr>
        <w:jc w:val="center"/>
      </w:pPr>
      <w:r>
        <w:rPr>
          <w:i/>
          <w:sz w:val="20"/>
        </w:rPr>
        <w:t>Copyright © 1999 by Karl E</w:t>
      </w:r>
      <w:r w:rsidR="00183A06">
        <w:rPr>
          <w:i/>
          <w:sz w:val="20"/>
        </w:rPr>
        <w:t>.</w:t>
      </w:r>
      <w:r>
        <w:rPr>
          <w:i/>
          <w:sz w:val="20"/>
        </w:rPr>
        <w:t xml:space="preserve"> Wiegers</w:t>
      </w:r>
      <w:r w:rsidR="00183A06">
        <w:rPr>
          <w:i/>
          <w:sz w:val="20"/>
        </w:rPr>
        <w:t>.</w:t>
      </w:r>
      <w:r>
        <w:rPr>
          <w:i/>
          <w:sz w:val="20"/>
        </w:rPr>
        <w:t xml:space="preserve"> Permission is granted to use, modify, and distribute this document</w:t>
      </w:r>
      <w:r w:rsidR="00183A06">
        <w:rPr>
          <w:i/>
          <w:sz w:val="20"/>
        </w:rPr>
        <w:t>.</w:t>
      </w:r>
    </w:p>
    <w:p w14:paraId="11B5A62A" w14:textId="77777777" w:rsidR="00BA6CC3" w:rsidRDefault="00000000">
      <w:r>
        <w:rPr>
          <w:b/>
          <w:sz w:val="36"/>
        </w:rPr>
        <w:lastRenderedPageBreak/>
        <w:t>Table of Contents</w:t>
      </w:r>
    </w:p>
    <w:p w14:paraId="00B4616B" w14:textId="1FC57359" w:rsidR="00BA6CC3" w:rsidRDefault="00000000">
      <w:r>
        <w:rPr>
          <w:b/>
          <w:sz w:val="20"/>
        </w:rPr>
        <w:t xml:space="preserve">Table of Contents </w:t>
      </w:r>
      <w:r w:rsidR="00183A06">
        <w:rPr>
          <w:b/>
          <w:sz w:val="20"/>
        </w:rPr>
        <w:t>…………………………………………………………………………………………….</w:t>
      </w:r>
      <w:r>
        <w:rPr>
          <w:b/>
          <w:sz w:val="20"/>
        </w:rPr>
        <w:t xml:space="preserve"> ii</w:t>
      </w:r>
      <w:r w:rsidR="00A41216">
        <w:rPr>
          <w:b/>
          <w:sz w:val="20"/>
        </w:rPr>
        <w:t>-iii</w:t>
      </w:r>
    </w:p>
    <w:p w14:paraId="2309F647" w14:textId="77AEEB25" w:rsidR="00BA6CC3" w:rsidRDefault="00000000">
      <w:r>
        <w:rPr>
          <w:b/>
          <w:sz w:val="20"/>
        </w:rPr>
        <w:t xml:space="preserve">Revision History 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...</w:t>
      </w:r>
      <w:r w:rsidR="00183A06">
        <w:rPr>
          <w:b/>
          <w:sz w:val="20"/>
        </w:rPr>
        <w:t>…………</w:t>
      </w:r>
      <w:r>
        <w:rPr>
          <w:b/>
          <w:sz w:val="20"/>
        </w:rPr>
        <w:t>ii</w:t>
      </w:r>
      <w:r w:rsidR="00A41216">
        <w:rPr>
          <w:b/>
          <w:sz w:val="20"/>
        </w:rPr>
        <w:t>i</w:t>
      </w:r>
    </w:p>
    <w:p w14:paraId="5039C24F" w14:textId="6B543ADD" w:rsidR="00BA6CC3" w:rsidRDefault="00000000">
      <w:r>
        <w:rPr>
          <w:b/>
          <w:sz w:val="20"/>
        </w:rPr>
        <w:t>1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 Introduction 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...</w:t>
      </w:r>
      <w:r w:rsidR="00183A06">
        <w:rPr>
          <w:b/>
          <w:sz w:val="20"/>
        </w:rPr>
        <w:t>……………</w:t>
      </w:r>
      <w:r>
        <w:rPr>
          <w:b/>
          <w:sz w:val="20"/>
        </w:rPr>
        <w:t>1</w:t>
      </w:r>
    </w:p>
    <w:p w14:paraId="52E01EBC" w14:textId="6C0B9A7B" w:rsidR="00BA6CC3" w:rsidRDefault="00000000">
      <w:r>
        <w:rPr>
          <w:b/>
          <w:sz w:val="20"/>
        </w:rPr>
        <w:t>1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1 Purpose 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...</w:t>
      </w:r>
      <w:r w:rsidR="00183A06">
        <w:rPr>
          <w:b/>
          <w:sz w:val="20"/>
        </w:rPr>
        <w:t>………</w:t>
      </w:r>
      <w:r w:rsidR="000E7289">
        <w:rPr>
          <w:b/>
          <w:sz w:val="20"/>
        </w:rPr>
        <w:t>…</w:t>
      </w:r>
      <w:r w:rsidR="00183A06">
        <w:rPr>
          <w:b/>
          <w:sz w:val="20"/>
        </w:rPr>
        <w:t>…..…</w:t>
      </w:r>
      <w:r>
        <w:rPr>
          <w:b/>
          <w:sz w:val="20"/>
        </w:rPr>
        <w:t>1</w:t>
      </w:r>
    </w:p>
    <w:p w14:paraId="7B080622" w14:textId="2F4E3CDF" w:rsidR="00BA6CC3" w:rsidRDefault="00000000">
      <w:r>
        <w:rPr>
          <w:b/>
          <w:sz w:val="20"/>
        </w:rPr>
        <w:t>1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2 Document Conventions </w:t>
      </w:r>
      <w:r w:rsidR="00183A06">
        <w:rPr>
          <w:b/>
          <w:sz w:val="20"/>
        </w:rPr>
        <w:t>………………………………………………………………………………</w:t>
      </w:r>
      <w:r w:rsidR="00630EF6">
        <w:rPr>
          <w:b/>
          <w:sz w:val="20"/>
        </w:rPr>
        <w:t>...</w:t>
      </w:r>
      <w:r w:rsidR="00183A06">
        <w:rPr>
          <w:b/>
          <w:sz w:val="20"/>
        </w:rPr>
        <w:t>……</w:t>
      </w:r>
      <w:r>
        <w:rPr>
          <w:b/>
          <w:sz w:val="20"/>
        </w:rPr>
        <w:t>1</w:t>
      </w:r>
    </w:p>
    <w:p w14:paraId="7DE03F82" w14:textId="3CB000B2" w:rsidR="00BA6CC3" w:rsidRDefault="00000000">
      <w:r>
        <w:rPr>
          <w:b/>
          <w:sz w:val="20"/>
        </w:rPr>
        <w:t>1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3 Intended Audience and Reading Suggestions </w:t>
      </w:r>
      <w:r w:rsidR="00183A06">
        <w:rPr>
          <w:b/>
          <w:sz w:val="20"/>
        </w:rPr>
        <w:t>……………………………………………………</w:t>
      </w:r>
      <w:r w:rsidR="00630EF6">
        <w:rPr>
          <w:b/>
          <w:sz w:val="20"/>
        </w:rPr>
        <w:t>.</w:t>
      </w:r>
      <w:r w:rsidR="00183A06">
        <w:rPr>
          <w:b/>
          <w:sz w:val="20"/>
        </w:rPr>
        <w:t>………..</w:t>
      </w:r>
      <w:r>
        <w:rPr>
          <w:b/>
          <w:sz w:val="20"/>
        </w:rPr>
        <w:t>1</w:t>
      </w:r>
    </w:p>
    <w:p w14:paraId="1EF1537E" w14:textId="74788FEE" w:rsidR="00BA6CC3" w:rsidRDefault="00000000">
      <w:r>
        <w:rPr>
          <w:b/>
          <w:sz w:val="20"/>
        </w:rPr>
        <w:t>1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4 Product Scope 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..</w:t>
      </w:r>
      <w:r w:rsidR="00183A06">
        <w:rPr>
          <w:b/>
          <w:sz w:val="20"/>
        </w:rPr>
        <w:t>…………</w:t>
      </w:r>
      <w:r>
        <w:rPr>
          <w:b/>
          <w:sz w:val="20"/>
        </w:rPr>
        <w:t>1</w:t>
      </w:r>
    </w:p>
    <w:p w14:paraId="2B1CC697" w14:textId="372D6A64" w:rsidR="00BA6CC3" w:rsidRDefault="00000000">
      <w:r>
        <w:rPr>
          <w:b/>
          <w:sz w:val="20"/>
        </w:rPr>
        <w:t>1</w:t>
      </w:r>
      <w:r w:rsidR="00183A06">
        <w:rPr>
          <w:b/>
          <w:sz w:val="20"/>
        </w:rPr>
        <w:t>.</w:t>
      </w:r>
      <w:r>
        <w:rPr>
          <w:b/>
          <w:sz w:val="20"/>
        </w:rPr>
        <w:t>5 References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.</w:t>
      </w:r>
      <w:r w:rsidR="00183A06">
        <w:rPr>
          <w:b/>
          <w:sz w:val="20"/>
        </w:rPr>
        <w:t>…</w:t>
      </w:r>
      <w:r w:rsidR="00630EF6">
        <w:rPr>
          <w:b/>
          <w:sz w:val="20"/>
        </w:rPr>
        <w:t>..</w:t>
      </w:r>
      <w:r w:rsidR="00183A06">
        <w:rPr>
          <w:b/>
          <w:sz w:val="20"/>
        </w:rPr>
        <w:t>…………..</w:t>
      </w:r>
      <w:r>
        <w:rPr>
          <w:b/>
          <w:sz w:val="20"/>
        </w:rPr>
        <w:t>1</w:t>
      </w:r>
    </w:p>
    <w:p w14:paraId="09FB6314" w14:textId="5BD48654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 Overall Description </w:t>
      </w:r>
      <w:r w:rsidR="00183A06">
        <w:rPr>
          <w:b/>
          <w:sz w:val="20"/>
        </w:rPr>
        <w:t>……………………………………………………………………………</w:t>
      </w:r>
      <w:r w:rsidR="00630EF6">
        <w:rPr>
          <w:b/>
          <w:sz w:val="20"/>
        </w:rPr>
        <w:t>.</w:t>
      </w:r>
      <w:r w:rsidR="00183A06">
        <w:rPr>
          <w:b/>
          <w:sz w:val="20"/>
        </w:rPr>
        <w:t>………</w:t>
      </w:r>
      <w:r w:rsidR="00630EF6">
        <w:rPr>
          <w:b/>
          <w:sz w:val="20"/>
        </w:rPr>
        <w:t>..</w:t>
      </w:r>
      <w:r w:rsidR="00183A06">
        <w:rPr>
          <w:b/>
          <w:sz w:val="20"/>
        </w:rPr>
        <w:t>……</w:t>
      </w:r>
      <w:r w:rsidR="00A41216">
        <w:rPr>
          <w:b/>
          <w:sz w:val="20"/>
        </w:rPr>
        <w:t>1</w:t>
      </w:r>
    </w:p>
    <w:p w14:paraId="0C14B00A" w14:textId="38710A1B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1 Product Perspective </w:t>
      </w:r>
      <w:r w:rsidR="00183A06">
        <w:rPr>
          <w:b/>
          <w:sz w:val="20"/>
        </w:rPr>
        <w:t>…………………………………………………………………………………………</w:t>
      </w:r>
      <w:r w:rsidR="00630EF6">
        <w:rPr>
          <w:b/>
          <w:sz w:val="20"/>
        </w:rPr>
        <w:t>.</w:t>
      </w:r>
      <w:r w:rsidR="00A41216">
        <w:rPr>
          <w:b/>
          <w:sz w:val="20"/>
        </w:rPr>
        <w:t>1</w:t>
      </w:r>
    </w:p>
    <w:p w14:paraId="10B224D6" w14:textId="6691C7D5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2 Product Functions </w:t>
      </w:r>
      <w:r w:rsidR="00183A06">
        <w:rPr>
          <w:b/>
          <w:sz w:val="20"/>
        </w:rPr>
        <w:t>…………………………………………………………………………………………</w:t>
      </w:r>
      <w:r w:rsidR="00630EF6">
        <w:rPr>
          <w:b/>
          <w:sz w:val="20"/>
        </w:rPr>
        <w:t>...1</w:t>
      </w:r>
    </w:p>
    <w:p w14:paraId="1D3BD7DF" w14:textId="2A8620B5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3 User Classes and Characteristics </w:t>
      </w:r>
      <w:r w:rsidR="00183A06">
        <w:rPr>
          <w:b/>
          <w:sz w:val="20"/>
        </w:rPr>
        <w:t>…………………………………………………………………………</w:t>
      </w:r>
      <w:r w:rsidR="00630EF6">
        <w:rPr>
          <w:b/>
          <w:sz w:val="20"/>
        </w:rPr>
        <w:t>...</w:t>
      </w:r>
      <w:r w:rsidR="00A41216">
        <w:rPr>
          <w:b/>
          <w:sz w:val="20"/>
        </w:rPr>
        <w:t>1</w:t>
      </w:r>
    </w:p>
    <w:p w14:paraId="1BD54D59" w14:textId="436145FF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4 Operating Environment 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..</w:t>
      </w:r>
      <w:r w:rsidR="00A41216">
        <w:rPr>
          <w:b/>
          <w:sz w:val="20"/>
        </w:rPr>
        <w:t>1</w:t>
      </w:r>
    </w:p>
    <w:p w14:paraId="6104FFCF" w14:textId="219157C7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5 Design and Implementation Constraints </w:t>
      </w:r>
      <w:r w:rsidR="00183A06">
        <w:rPr>
          <w:b/>
          <w:sz w:val="20"/>
        </w:rPr>
        <w:t>………………………………………………………………</w:t>
      </w:r>
      <w:r w:rsidR="00630EF6">
        <w:rPr>
          <w:b/>
          <w:sz w:val="20"/>
        </w:rPr>
        <w:t>…..</w:t>
      </w:r>
      <w:r w:rsidR="00A41216">
        <w:rPr>
          <w:b/>
          <w:sz w:val="20"/>
        </w:rPr>
        <w:t>1</w:t>
      </w:r>
    </w:p>
    <w:p w14:paraId="17D6960C" w14:textId="148FD689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6 User Documentation </w:t>
      </w:r>
      <w:r w:rsidR="00183A06">
        <w:rPr>
          <w:b/>
          <w:sz w:val="20"/>
        </w:rPr>
        <w:t>………………………………………………………………………………………</w:t>
      </w:r>
      <w:r w:rsidR="00630EF6">
        <w:rPr>
          <w:b/>
          <w:sz w:val="20"/>
        </w:rPr>
        <w:t>…</w:t>
      </w:r>
      <w:r w:rsidR="00267468">
        <w:rPr>
          <w:b/>
          <w:sz w:val="20"/>
        </w:rPr>
        <w:t>2</w:t>
      </w:r>
    </w:p>
    <w:p w14:paraId="1E4708C7" w14:textId="15FF8F37" w:rsidR="00BA6CC3" w:rsidRDefault="00000000">
      <w:r>
        <w:rPr>
          <w:b/>
          <w:sz w:val="20"/>
        </w:rPr>
        <w:t>2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7 Assumptions and Dependencies </w:t>
      </w:r>
      <w:r w:rsidR="00183A06">
        <w:rPr>
          <w:b/>
          <w:sz w:val="20"/>
        </w:rPr>
        <w:t>…………………………………………………………………………</w:t>
      </w:r>
      <w:r w:rsidR="00630EF6">
        <w:rPr>
          <w:b/>
          <w:sz w:val="20"/>
        </w:rPr>
        <w:t>….</w:t>
      </w:r>
      <w:r w:rsidR="00A41216">
        <w:rPr>
          <w:b/>
          <w:sz w:val="20"/>
        </w:rPr>
        <w:t>2</w:t>
      </w:r>
    </w:p>
    <w:p w14:paraId="26287989" w14:textId="0DA78836" w:rsidR="00BA6CC3" w:rsidRDefault="00000000">
      <w:r>
        <w:rPr>
          <w:b/>
          <w:sz w:val="20"/>
        </w:rPr>
        <w:t>3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 External Interface Requirements </w:t>
      </w:r>
      <w:r w:rsidR="00183A06">
        <w:rPr>
          <w:b/>
          <w:sz w:val="20"/>
        </w:rPr>
        <w:t>…………………………………………………………………………</w:t>
      </w:r>
      <w:r w:rsidR="00630EF6">
        <w:rPr>
          <w:b/>
          <w:sz w:val="20"/>
        </w:rPr>
        <w:t>….</w:t>
      </w:r>
      <w:r w:rsidR="00A41216">
        <w:rPr>
          <w:b/>
          <w:sz w:val="20"/>
        </w:rPr>
        <w:t>2</w:t>
      </w:r>
    </w:p>
    <w:p w14:paraId="79CB3BEE" w14:textId="36E84644" w:rsidR="00BA6CC3" w:rsidRDefault="00000000">
      <w:r>
        <w:rPr>
          <w:b/>
          <w:sz w:val="20"/>
        </w:rPr>
        <w:t>3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1 User Interfaces </w:t>
      </w:r>
      <w:r w:rsidR="00183A06">
        <w:rPr>
          <w:b/>
          <w:sz w:val="20"/>
        </w:rPr>
        <w:t>………………………………………………………………………………………………</w:t>
      </w:r>
      <w:r w:rsidR="00630EF6">
        <w:rPr>
          <w:b/>
          <w:sz w:val="20"/>
        </w:rPr>
        <w:t>.2</w:t>
      </w:r>
    </w:p>
    <w:p w14:paraId="04C71E63" w14:textId="190F06A3" w:rsidR="00BA6CC3" w:rsidRDefault="00000000">
      <w:r>
        <w:rPr>
          <w:b/>
          <w:sz w:val="20"/>
        </w:rPr>
        <w:t>3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2 Hardware Interfaces </w:t>
      </w:r>
      <w:r w:rsidR="00183A06">
        <w:rPr>
          <w:b/>
          <w:sz w:val="20"/>
        </w:rPr>
        <w:t>……………………………………………………………………………………</w:t>
      </w:r>
      <w:r w:rsidR="00630EF6">
        <w:rPr>
          <w:b/>
          <w:sz w:val="20"/>
        </w:rPr>
        <w:t>…...</w:t>
      </w:r>
      <w:r w:rsidR="00A41216">
        <w:rPr>
          <w:b/>
          <w:sz w:val="20"/>
        </w:rPr>
        <w:t>2</w:t>
      </w:r>
    </w:p>
    <w:p w14:paraId="65E5786E" w14:textId="2966F952" w:rsidR="00BA6CC3" w:rsidRDefault="00000000">
      <w:r>
        <w:rPr>
          <w:b/>
          <w:sz w:val="20"/>
        </w:rPr>
        <w:t>3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3 Software Interfaces </w:t>
      </w:r>
      <w:r w:rsidR="00183A06">
        <w:rPr>
          <w:b/>
          <w:sz w:val="20"/>
        </w:rPr>
        <w:t>………………………………………………………………………………………</w:t>
      </w:r>
      <w:r w:rsidR="00630EF6">
        <w:rPr>
          <w:b/>
          <w:sz w:val="20"/>
        </w:rPr>
        <w:t>….</w:t>
      </w:r>
      <w:r w:rsidR="00A41216">
        <w:rPr>
          <w:b/>
          <w:sz w:val="20"/>
        </w:rPr>
        <w:t>2</w:t>
      </w:r>
    </w:p>
    <w:p w14:paraId="2F4A0434" w14:textId="4D0795D0" w:rsidR="00BA6CC3" w:rsidRDefault="00000000">
      <w:r>
        <w:rPr>
          <w:b/>
          <w:sz w:val="20"/>
        </w:rPr>
        <w:t>3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4 Communications Interfaces </w:t>
      </w:r>
      <w:r w:rsidR="00183A06">
        <w:rPr>
          <w:b/>
          <w:sz w:val="20"/>
        </w:rPr>
        <w:t>…………………………………………………………………………………</w:t>
      </w:r>
      <w:r w:rsidR="00A41216">
        <w:rPr>
          <w:b/>
          <w:sz w:val="20"/>
        </w:rPr>
        <w:t>2</w:t>
      </w:r>
    </w:p>
    <w:p w14:paraId="45901C7A" w14:textId="57EF5588" w:rsidR="00BA6CC3" w:rsidRDefault="00000000">
      <w:r>
        <w:rPr>
          <w:b/>
          <w:sz w:val="20"/>
        </w:rPr>
        <w:t>4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 System Features </w:t>
      </w:r>
      <w:r w:rsidR="000E7289">
        <w:rPr>
          <w:b/>
          <w:sz w:val="20"/>
        </w:rPr>
        <w:t>………………………………………………………………………………………………</w:t>
      </w:r>
      <w:r w:rsidR="00A41216">
        <w:rPr>
          <w:b/>
          <w:sz w:val="20"/>
        </w:rPr>
        <w:t>2</w:t>
      </w:r>
    </w:p>
    <w:p w14:paraId="44A14924" w14:textId="52C55933" w:rsidR="00BA6CC3" w:rsidRDefault="00000000">
      <w:r>
        <w:rPr>
          <w:b/>
          <w:sz w:val="20"/>
        </w:rPr>
        <w:t>4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1 System Feature 1 </w:t>
      </w:r>
      <w:r w:rsidR="000E7289">
        <w:rPr>
          <w:b/>
          <w:sz w:val="20"/>
        </w:rPr>
        <w:t>………………………………………………………………………………………</w:t>
      </w:r>
      <w:r w:rsidR="00267468">
        <w:rPr>
          <w:b/>
          <w:sz w:val="20"/>
        </w:rPr>
        <w:t>…..2-3</w:t>
      </w:r>
    </w:p>
    <w:p w14:paraId="7A7FB53A" w14:textId="5C07BFFF" w:rsidR="00BA6CC3" w:rsidRDefault="00000000">
      <w:r>
        <w:rPr>
          <w:b/>
          <w:sz w:val="20"/>
        </w:rPr>
        <w:t>4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2 System Feature 2 (and so on) </w:t>
      </w:r>
      <w:r w:rsidR="000E7289">
        <w:rPr>
          <w:b/>
          <w:sz w:val="20"/>
        </w:rPr>
        <w:t>…………………………………………………………………………</w:t>
      </w:r>
      <w:r w:rsidR="00630EF6">
        <w:rPr>
          <w:b/>
          <w:sz w:val="20"/>
        </w:rPr>
        <w:t>…</w:t>
      </w:r>
      <w:r w:rsidR="00267468">
        <w:rPr>
          <w:b/>
          <w:sz w:val="20"/>
        </w:rPr>
        <w:t>….</w:t>
      </w:r>
      <w:r w:rsidR="00A41216">
        <w:rPr>
          <w:b/>
          <w:sz w:val="20"/>
        </w:rPr>
        <w:t>3</w:t>
      </w:r>
    </w:p>
    <w:p w14:paraId="10587965" w14:textId="10F7E963" w:rsidR="00BA6CC3" w:rsidRDefault="00000000">
      <w:r>
        <w:rPr>
          <w:b/>
          <w:sz w:val="20"/>
        </w:rPr>
        <w:t>5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 Other Nonfunctional Requirements </w:t>
      </w:r>
      <w:r w:rsidR="000E7289">
        <w:rPr>
          <w:b/>
          <w:sz w:val="20"/>
        </w:rPr>
        <w:t>…………………………………………………………………………</w:t>
      </w:r>
      <w:r w:rsidR="00267468">
        <w:rPr>
          <w:b/>
          <w:sz w:val="20"/>
        </w:rPr>
        <w:t>4</w:t>
      </w:r>
    </w:p>
    <w:p w14:paraId="2D35CCF8" w14:textId="39F4842C" w:rsidR="00BA6CC3" w:rsidRDefault="00000000">
      <w:r>
        <w:rPr>
          <w:b/>
          <w:sz w:val="20"/>
        </w:rPr>
        <w:t>5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1 Performance Requirements </w:t>
      </w:r>
      <w:r w:rsidR="000E7289">
        <w:rPr>
          <w:b/>
          <w:sz w:val="20"/>
        </w:rPr>
        <w:t>…………………………………………………………………………………</w:t>
      </w:r>
      <w:r w:rsidR="00267468">
        <w:rPr>
          <w:b/>
          <w:sz w:val="20"/>
        </w:rPr>
        <w:t>4</w:t>
      </w:r>
    </w:p>
    <w:p w14:paraId="0404FF31" w14:textId="575DD6B8" w:rsidR="00BA6CC3" w:rsidRDefault="00000000">
      <w:r>
        <w:rPr>
          <w:b/>
          <w:sz w:val="20"/>
        </w:rPr>
        <w:t>5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2 Safety Requirements </w:t>
      </w:r>
      <w:r w:rsidR="000E7289">
        <w:rPr>
          <w:b/>
          <w:sz w:val="20"/>
        </w:rPr>
        <w:t>………………………………………………………………………………………</w:t>
      </w:r>
      <w:r w:rsidR="00630EF6">
        <w:rPr>
          <w:b/>
          <w:sz w:val="20"/>
        </w:rPr>
        <w:t>...</w:t>
      </w:r>
      <w:r w:rsidR="00267468">
        <w:rPr>
          <w:b/>
          <w:sz w:val="20"/>
        </w:rPr>
        <w:t>4</w:t>
      </w:r>
    </w:p>
    <w:p w14:paraId="4EBEBE03" w14:textId="0391C15A" w:rsidR="00BA6CC3" w:rsidRDefault="00000000">
      <w:r>
        <w:rPr>
          <w:b/>
          <w:sz w:val="20"/>
        </w:rPr>
        <w:t>5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3 Security Requirements </w:t>
      </w:r>
      <w:r w:rsidR="000E7289">
        <w:rPr>
          <w:b/>
          <w:sz w:val="20"/>
        </w:rPr>
        <w:t>………………………………………………………………………………………</w:t>
      </w:r>
      <w:r w:rsidR="00267468">
        <w:rPr>
          <w:b/>
          <w:sz w:val="20"/>
        </w:rPr>
        <w:t>4</w:t>
      </w:r>
    </w:p>
    <w:p w14:paraId="251BA292" w14:textId="3F3F9BAC" w:rsidR="00F00103" w:rsidRDefault="00000000" w:rsidP="00F00103">
      <w:r>
        <w:rPr>
          <w:b/>
          <w:sz w:val="20"/>
        </w:rPr>
        <w:t>5</w:t>
      </w:r>
      <w:r w:rsidR="00183A06">
        <w:rPr>
          <w:b/>
          <w:sz w:val="20"/>
        </w:rPr>
        <w:t>.</w:t>
      </w:r>
      <w:r>
        <w:rPr>
          <w:b/>
          <w:sz w:val="20"/>
        </w:rPr>
        <w:t>4 Software Quality Attributes</w:t>
      </w:r>
      <w:r w:rsidR="000E7289">
        <w:rPr>
          <w:b/>
          <w:sz w:val="20"/>
        </w:rPr>
        <w:t>……………………………</w:t>
      </w:r>
      <w:r w:rsidR="00630EF6">
        <w:rPr>
          <w:b/>
          <w:sz w:val="20"/>
        </w:rPr>
        <w:t>...</w:t>
      </w:r>
      <w:r w:rsidR="000E7289">
        <w:rPr>
          <w:b/>
          <w:sz w:val="20"/>
        </w:rPr>
        <w:t>…………………………………………………</w:t>
      </w:r>
      <w:r>
        <w:rPr>
          <w:b/>
          <w:sz w:val="20"/>
        </w:rPr>
        <w:t xml:space="preserve"> </w:t>
      </w:r>
      <w:r w:rsidR="00267468">
        <w:rPr>
          <w:b/>
          <w:sz w:val="20"/>
        </w:rPr>
        <w:t>4</w:t>
      </w:r>
    </w:p>
    <w:p w14:paraId="4FF1AAA9" w14:textId="015468AF" w:rsidR="00BA6CC3" w:rsidRDefault="00000000">
      <w:r>
        <w:rPr>
          <w:b/>
          <w:sz w:val="20"/>
        </w:rPr>
        <w:lastRenderedPageBreak/>
        <w:t>5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5 Business Rules </w:t>
      </w:r>
      <w:r w:rsidR="000E7289">
        <w:rPr>
          <w:b/>
          <w:sz w:val="20"/>
        </w:rPr>
        <w:t>…………………………………………</w:t>
      </w:r>
      <w:r w:rsidR="00630EF6">
        <w:rPr>
          <w:b/>
          <w:sz w:val="20"/>
        </w:rPr>
        <w:t>…...</w:t>
      </w:r>
      <w:r w:rsidR="000E7289">
        <w:rPr>
          <w:b/>
          <w:sz w:val="20"/>
        </w:rPr>
        <w:t>……………………………………………...…</w:t>
      </w:r>
      <w:r w:rsidR="001C688F">
        <w:rPr>
          <w:b/>
          <w:sz w:val="20"/>
        </w:rPr>
        <w:t>4</w:t>
      </w:r>
    </w:p>
    <w:p w14:paraId="052CE592" w14:textId="08BDB2CD" w:rsidR="00BA6CC3" w:rsidRDefault="00000000">
      <w:r>
        <w:rPr>
          <w:b/>
          <w:sz w:val="20"/>
        </w:rPr>
        <w:t>6</w:t>
      </w:r>
      <w:r w:rsidR="00183A06">
        <w:rPr>
          <w:b/>
          <w:sz w:val="20"/>
        </w:rPr>
        <w:t>.</w:t>
      </w:r>
      <w:r>
        <w:rPr>
          <w:b/>
          <w:sz w:val="20"/>
        </w:rPr>
        <w:t xml:space="preserve"> Other Requirements </w:t>
      </w:r>
      <w:r w:rsidR="000E7289">
        <w:rPr>
          <w:b/>
          <w:sz w:val="20"/>
        </w:rPr>
        <w:t>……………………………………………</w:t>
      </w:r>
      <w:r w:rsidR="00630EF6">
        <w:rPr>
          <w:b/>
          <w:sz w:val="20"/>
        </w:rPr>
        <w:t>…...</w:t>
      </w:r>
      <w:r w:rsidR="000E7289">
        <w:rPr>
          <w:b/>
          <w:sz w:val="20"/>
        </w:rPr>
        <w:t>………………………………………...</w:t>
      </w:r>
      <w:r w:rsidR="00A41216">
        <w:rPr>
          <w:b/>
          <w:sz w:val="20"/>
        </w:rPr>
        <w:t>4</w:t>
      </w:r>
    </w:p>
    <w:p w14:paraId="266FD327" w14:textId="78550868" w:rsidR="00BA6CC3" w:rsidRDefault="00000000">
      <w:r>
        <w:rPr>
          <w:b/>
          <w:sz w:val="20"/>
        </w:rPr>
        <w:t xml:space="preserve">Appendix A: Glossary </w:t>
      </w:r>
      <w:r w:rsidR="000E7289">
        <w:rPr>
          <w:b/>
          <w:sz w:val="20"/>
        </w:rPr>
        <w:t>………………………………………………………</w:t>
      </w:r>
      <w:r w:rsidR="00630EF6">
        <w:rPr>
          <w:b/>
          <w:sz w:val="20"/>
        </w:rPr>
        <w:t>...</w:t>
      </w:r>
      <w:r w:rsidR="000E7289">
        <w:rPr>
          <w:b/>
          <w:sz w:val="20"/>
        </w:rPr>
        <w:t>…………………………………</w:t>
      </w:r>
      <w:r w:rsidR="00267468">
        <w:rPr>
          <w:b/>
          <w:sz w:val="20"/>
        </w:rPr>
        <w:t>5</w:t>
      </w:r>
    </w:p>
    <w:p w14:paraId="2B045317" w14:textId="6A80D3C2" w:rsidR="00BA6CC3" w:rsidRDefault="00000000">
      <w:r>
        <w:rPr>
          <w:b/>
          <w:sz w:val="20"/>
        </w:rPr>
        <w:t>Appendix B: Analysis Models</w:t>
      </w:r>
      <w:r w:rsidR="000E7289">
        <w:rPr>
          <w:b/>
          <w:sz w:val="20"/>
        </w:rPr>
        <w:t>………………………………………………………………………</w:t>
      </w:r>
      <w:r w:rsidR="00630EF6">
        <w:rPr>
          <w:b/>
          <w:sz w:val="20"/>
        </w:rPr>
        <w:t>...</w:t>
      </w:r>
      <w:r w:rsidR="000E7289">
        <w:rPr>
          <w:b/>
          <w:sz w:val="20"/>
        </w:rPr>
        <w:t>………...</w:t>
      </w:r>
      <w:r>
        <w:rPr>
          <w:b/>
          <w:sz w:val="20"/>
        </w:rPr>
        <w:t xml:space="preserve"> </w:t>
      </w:r>
      <w:r w:rsidR="00267468">
        <w:rPr>
          <w:b/>
          <w:sz w:val="20"/>
        </w:rPr>
        <w:t>5</w:t>
      </w:r>
    </w:p>
    <w:p w14:paraId="5FF45D9D" w14:textId="600DD99F" w:rsidR="00BA6CC3" w:rsidRDefault="00000000">
      <w:r>
        <w:rPr>
          <w:b/>
          <w:sz w:val="20"/>
        </w:rPr>
        <w:t>Appendix C: To Be Determined List</w:t>
      </w:r>
      <w:r w:rsidR="000E7289">
        <w:rPr>
          <w:b/>
          <w:sz w:val="20"/>
        </w:rPr>
        <w:t>…………………………………………………………</w:t>
      </w:r>
      <w:r w:rsidR="00630EF6">
        <w:rPr>
          <w:b/>
          <w:sz w:val="20"/>
        </w:rPr>
        <w:t>…...</w:t>
      </w:r>
      <w:r w:rsidR="000E7289">
        <w:rPr>
          <w:b/>
          <w:sz w:val="20"/>
        </w:rPr>
        <w:t>…………….</w:t>
      </w:r>
      <w:r w:rsidR="00267468">
        <w:rPr>
          <w:b/>
          <w:sz w:val="20"/>
        </w:rPr>
        <w:t>5</w:t>
      </w:r>
    </w:p>
    <w:p w14:paraId="3CB83C15" w14:textId="77777777" w:rsidR="00BA6CC3" w:rsidRDefault="00BA6CC3"/>
    <w:p w14:paraId="02E5C8A0" w14:textId="77777777" w:rsidR="00BA6CC3" w:rsidRDefault="00000000">
      <w:r>
        <w:rPr>
          <w:b/>
          <w:sz w:val="28"/>
        </w:rPr>
        <w:t>Revision History</w:t>
      </w:r>
    </w:p>
    <w:p w14:paraId="444E512E" w14:textId="77777777" w:rsidR="00BA6CC3" w:rsidRDefault="00000000">
      <w:r>
        <w:rPr>
          <w:b/>
          <w:sz w:val="20"/>
        </w:rPr>
        <w:t>Name | Date | Reason For Changes | Version</w:t>
      </w:r>
    </w:p>
    <w:p w14:paraId="78596F09" w14:textId="0849AAF4" w:rsidR="00BA6CC3" w:rsidRDefault="00000000">
      <w:r>
        <w:rPr>
          <w:sz w:val="20"/>
        </w:rPr>
        <w:t>Pranav Bhagwat | May 2026 | Initial draft aligned to template | 1</w:t>
      </w:r>
      <w:r w:rsidR="00183A06">
        <w:rPr>
          <w:sz w:val="20"/>
        </w:rPr>
        <w:t>.</w:t>
      </w:r>
      <w:r>
        <w:rPr>
          <w:sz w:val="20"/>
        </w:rPr>
        <w:t>0</w:t>
      </w:r>
    </w:p>
    <w:sectPr w:rsidR="00BA6CC3" w:rsidSect="00630EF6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54F3F" w14:textId="77777777" w:rsidR="009955B5" w:rsidRDefault="009955B5" w:rsidP="00A41216">
      <w:pPr>
        <w:spacing w:after="0" w:line="240" w:lineRule="auto"/>
      </w:pPr>
      <w:r>
        <w:separator/>
      </w:r>
    </w:p>
  </w:endnote>
  <w:endnote w:type="continuationSeparator" w:id="0">
    <w:p w14:paraId="0024699F" w14:textId="77777777" w:rsidR="009955B5" w:rsidRDefault="009955B5" w:rsidP="00A41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9AF7F" w14:textId="646970BC" w:rsidR="00A41216" w:rsidRPr="00A41216" w:rsidRDefault="00A41216" w:rsidP="00F00103">
    <w:pPr>
      <w:pStyle w:val="Footer"/>
      <w:pBdr>
        <w:top w:val="single" w:sz="4" w:space="1" w:color="D9D9D9" w:themeColor="background1" w:themeShade="D9"/>
      </w:pBdr>
      <w:tabs>
        <w:tab w:val="clear" w:pos="4680"/>
        <w:tab w:val="clear" w:pos="9360"/>
        <w:tab w:val="left" w:pos="6104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D8942" w14:textId="77777777" w:rsidR="009955B5" w:rsidRDefault="009955B5" w:rsidP="00A41216">
      <w:pPr>
        <w:spacing w:after="0" w:line="240" w:lineRule="auto"/>
      </w:pPr>
      <w:r>
        <w:separator/>
      </w:r>
    </w:p>
  </w:footnote>
  <w:footnote w:type="continuationSeparator" w:id="0">
    <w:p w14:paraId="048FDF27" w14:textId="77777777" w:rsidR="009955B5" w:rsidRDefault="009955B5" w:rsidP="00A41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5C007" w14:textId="034E5223" w:rsidR="008E71E3" w:rsidRDefault="008E71E3" w:rsidP="008E71E3">
    <w:pPr>
      <w:jc w:val="right"/>
    </w:pPr>
    <w:r>
      <w:rPr>
        <w:i/>
      </w:rPr>
      <w:t>Software Requirements Specification for Vaari</w:t>
    </w:r>
    <w:r>
      <w:rPr>
        <w:noProof/>
      </w:rPr>
      <w:t xml:space="preserve"> </w:t>
    </w:r>
    <w:r>
      <w:ptab w:relativeTo="margin" w:alignment="center" w:leader="none"/>
    </w:r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562542">
    <w:abstractNumId w:val="8"/>
  </w:num>
  <w:num w:numId="2" w16cid:durableId="899481956">
    <w:abstractNumId w:val="6"/>
  </w:num>
  <w:num w:numId="3" w16cid:durableId="971597024">
    <w:abstractNumId w:val="5"/>
  </w:num>
  <w:num w:numId="4" w16cid:durableId="254099840">
    <w:abstractNumId w:val="4"/>
  </w:num>
  <w:num w:numId="5" w16cid:durableId="260650097">
    <w:abstractNumId w:val="7"/>
  </w:num>
  <w:num w:numId="6" w16cid:durableId="209146243">
    <w:abstractNumId w:val="3"/>
  </w:num>
  <w:num w:numId="7" w16cid:durableId="1546329340">
    <w:abstractNumId w:val="2"/>
  </w:num>
  <w:num w:numId="8" w16cid:durableId="517736111">
    <w:abstractNumId w:val="1"/>
  </w:num>
  <w:num w:numId="9" w16cid:durableId="160376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38"/>
    <w:rsid w:val="00034616"/>
    <w:rsid w:val="0006063C"/>
    <w:rsid w:val="000C413A"/>
    <w:rsid w:val="000E7289"/>
    <w:rsid w:val="0015074B"/>
    <w:rsid w:val="00183A06"/>
    <w:rsid w:val="00192ACB"/>
    <w:rsid w:val="001C688F"/>
    <w:rsid w:val="00267468"/>
    <w:rsid w:val="0029639D"/>
    <w:rsid w:val="00326F90"/>
    <w:rsid w:val="00470BD0"/>
    <w:rsid w:val="006278E2"/>
    <w:rsid w:val="00630EF6"/>
    <w:rsid w:val="006A7D12"/>
    <w:rsid w:val="00712BA5"/>
    <w:rsid w:val="00767EBD"/>
    <w:rsid w:val="0081493F"/>
    <w:rsid w:val="008E71E3"/>
    <w:rsid w:val="009955B5"/>
    <w:rsid w:val="00A41216"/>
    <w:rsid w:val="00AA1D8D"/>
    <w:rsid w:val="00B47730"/>
    <w:rsid w:val="00BA6CC3"/>
    <w:rsid w:val="00CB0664"/>
    <w:rsid w:val="00E75726"/>
    <w:rsid w:val="00F00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8AD6B4"/>
  <w14:defaultImageDpi w14:val="300"/>
  <w15:docId w15:val="{E0DB3A76-9AAE-4083-9A72-19B35868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5</cp:revision>
  <dcterms:created xsi:type="dcterms:W3CDTF">2026-05-21T05:47:00Z</dcterms:created>
  <dcterms:modified xsi:type="dcterms:W3CDTF">2026-05-22T03:03:00Z</dcterms:modified>
  <cp:category/>
</cp:coreProperties>
</file>